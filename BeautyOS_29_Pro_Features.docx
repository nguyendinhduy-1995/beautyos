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F172A"/>
          <w:sz w:val="44"/>
        </w:rPr>
        <w:t>BeautyOS — 29 Tính Năng PRO</w:t>
      </w:r>
    </w:p>
    <w:p>
      <w:pPr>
        <w:jc w:val="center"/>
      </w:pPr>
      <w:r>
        <w:rPr>
          <w:color w:val="64748B"/>
          <w:sz w:val="24"/>
        </w:rPr>
        <w:t>Cấu trúc tính năng · Giao diện · Quy trình hoạt động</w:t>
      </w:r>
    </w:p>
    <w:p/>
    <w:p>
      <w:pPr>
        <w:pStyle w:val="Heading1"/>
      </w:pPr>
      <w:r>
        <w:t>Tổng quan</w:t>
      </w:r>
    </w:p>
    <w:p>
      <w:r>
        <w:t>BeautyOS Premium: 29 module add-on riêng lẻ, 4 nhóm. Kích hoạt riêng từng module, dùng thử 14 ngày miễn phí, hủy bất cứ lúc nào. Giá từ 150.000đ/tháng.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293B" w:val="clear"/>
          </w:tcPr>
          <w:p>
            <w:r>
              <w:rPr>
                <w:b/>
                <w:color w:val="FFFFFF"/>
                <w:sz w:val="20"/>
              </w:rPr>
              <w:t>Nhóm</w:t>
            </w:r>
          </w:p>
        </w:tc>
        <w:tc>
          <w:tcPr>
            <w:tcW w:type="dxa" w:w="2160"/>
            <w:shd w:fill="1E293B" w:val="clear"/>
          </w:tcPr>
          <w:p>
            <w:r>
              <w:rPr>
                <w:b/>
                <w:color w:val="FFFFFF"/>
                <w:sz w:val="20"/>
              </w:rPr>
              <w:t>Số lượng</w:t>
            </w:r>
          </w:p>
        </w:tc>
        <w:tc>
          <w:tcPr>
            <w:tcW w:type="dxa" w:w="2160"/>
            <w:shd w:fill="1E293B" w:val="clear"/>
          </w:tcPr>
          <w:p>
            <w:r>
              <w:rPr>
                <w:b/>
                <w:color w:val="FFFFFF"/>
                <w:sz w:val="20"/>
              </w:rPr>
              <w:t>Giá từ</w:t>
            </w:r>
          </w:p>
        </w:tc>
        <w:tc>
          <w:tcPr>
            <w:tcW w:type="dxa" w:w="2160"/>
            <w:shd w:fill="1E293B" w:val="clear"/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Tier 1 — Ưu tiên cao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190.000đ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 Tư vấn, SMS/ZNS, Báo cáo, Loyalty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Tier 2 — Phát triển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150.000đ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CRM Automation, Đa chi nhánh, KPI, Bảo mật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Tier 3 — Sắp ra mắt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190.000đ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Before/After, EMR, Booking Online, CTV, Kho, App, Pixel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Tier 4 — AI-Powered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190.000đ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Ads Meta AI, Content AI, Phân tích Da AI, Telesales AI...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sz w:val="32"/>
        </w:rPr>
        <w:t>TIER 1 — ƯU TIÊN CAO</w:t>
      </w:r>
    </w:p>
    <w:p>
      <w:r>
        <w:t>4 tính năng trong nhóm này.</w:t>
      </w:r>
    </w:p>
    <w:p/>
    <w:p>
      <w:pPr>
        <w:pStyle w:val="Heading2"/>
      </w:pPr>
      <w:r>
        <w:rPr>
          <w:color w:val="0F172A"/>
          <w:sz w:val="28"/>
        </w:rPr>
        <w:t>1. AI Tư vấn &amp; Phân tích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ai-assistant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Phân loại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Ưu tiên cao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Giá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290.000đ/tháng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Phổ biến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✅ Có</w:t>
            </w:r>
          </w:p>
        </w:tc>
      </w:tr>
    </w:tbl>
    <w:p/>
    <w:p>
      <w:r>
        <w:rPr>
          <w:b/>
        </w:rPr>
        <w:t>Mô tả:</w:t>
      </w:r>
    </w:p>
    <w:p>
      <w:r>
        <w:rPr>
          <w:sz w:val="20"/>
        </w:rPr>
        <w:t>Trợ lý AI tư vấn dịch vụ, phân tích hành vi khách hàng, gợi ý upsell thông minh dựa trên lịch sử điều trị.</w:t>
      </w:r>
    </w:p>
    <w:p>
      <w:r>
        <w:rPr>
          <w:b/>
        </w:rPr>
        <w:t>Tính năng chi tiết:</w:t>
      </w:r>
    </w:p>
    <w:p>
      <w:pPr>
        <w:pStyle w:val="ListBullet"/>
      </w:pPr>
      <w:r>
        <w:rPr>
          <w:sz w:val="20"/>
        </w:rPr>
        <w:t>Gợi ý dịch vụ phù hợp cho từng khách</w:t>
      </w:r>
    </w:p>
    <w:p>
      <w:pPr>
        <w:pStyle w:val="ListBullet"/>
      </w:pPr>
      <w:r>
        <w:rPr>
          <w:sz w:val="20"/>
        </w:rPr>
        <w:t>Dự đoán khách quay lại (scoring)</w:t>
      </w:r>
    </w:p>
    <w:p>
      <w:pPr>
        <w:pStyle w:val="ListBullet"/>
      </w:pPr>
      <w:r>
        <w:rPr>
          <w:sz w:val="20"/>
        </w:rPr>
        <w:t>Chatbot tự động trả lời khách hàng</w:t>
      </w:r>
    </w:p>
    <w:p>
      <w:pPr>
        <w:pStyle w:val="ListBullet"/>
      </w:pPr>
      <w:r>
        <w:rPr>
          <w:sz w:val="20"/>
        </w:rPr>
        <w:t>Phân tích xu hướng doanh thu theo mùa</w:t>
      </w:r>
    </w:p>
    <w:p>
      <w:r>
        <w:rPr>
          <w:b/>
        </w:rPr>
        <w:t>Giao diện (UI/UX):</w:t>
      </w:r>
    </w:p>
    <w:p>
      <w:r>
        <w:rPr>
          <w:sz w:val="20"/>
        </w:rPr>
        <w:t>Chatbot sidebar floating panel bên phải. Quick Suggestions dạng chip buttons. Tab: Tư vấn dịch vụ / Phân tích hành vi / Gợi ý Upsell. Gauge chart scoring khách 0-100.</w:t>
      </w:r>
    </w:p>
    <w:p>
      <w:r>
        <w:rPr>
          <w:b/>
        </w:rPr>
        <w:t>Quy trình hoạt động:</w:t>
      </w:r>
    </w:p>
    <w:p>
      <w:pPr>
        <w:pStyle w:val="ListBullet"/>
      </w:pPr>
      <w:r>
        <w:rPr>
          <w:sz w:val="20"/>
        </w:rPr>
        <w:t>1. Mở hồ sơ khách hàng → AI tự động phân tích lịch sử điều trị</w:t>
      </w:r>
    </w:p>
    <w:p>
      <w:pPr>
        <w:pStyle w:val="ListBullet"/>
      </w:pPr>
      <w:r>
        <w:rPr>
          <w:sz w:val="20"/>
        </w:rPr>
        <w:t>2. AI tính scoring (0-100) dựa trên tần suất, chi tiêu, feedback</w:t>
      </w:r>
    </w:p>
    <w:p>
      <w:pPr>
        <w:pStyle w:val="ListBullet"/>
      </w:pPr>
      <w:r>
        <w:rPr>
          <w:sz w:val="20"/>
        </w:rPr>
        <w:t>3. Hiển thị gợi ý dịch vụ phù hợp dạng cards (tên DV + lý do + % phù hợp)</w:t>
      </w:r>
    </w:p>
    <w:p>
      <w:pPr>
        <w:pStyle w:val="ListBullet"/>
      </w:pPr>
      <w:r>
        <w:rPr>
          <w:sz w:val="20"/>
        </w:rPr>
        <w:t>4. Nhân viên click gợi ý → tự động tạo đề xuất gửi khách (SMS/Zalo)</w:t>
      </w:r>
    </w:p>
    <w:p>
      <w:pPr>
        <w:pStyle w:val="ListBullet"/>
      </w:pPr>
      <w:r>
        <w:rPr>
          <w:sz w:val="20"/>
        </w:rPr>
        <w:t>5. Chatbot trả lời câu hỏi khách tự động 24/7 dựa trên bộ FAQ</w:t>
      </w:r>
    </w:p>
    <w:p>
      <w:pPr>
        <w:pStyle w:val="ListBullet"/>
      </w:pPr>
      <w:r>
        <w:rPr>
          <w:sz w:val="20"/>
        </w:rPr>
        <w:t>6. Cuối tuần/tháng: AI tổng hợp xu hướng doanh thu + đề xuất chiến lược</w:t>
      </w:r>
    </w:p>
    <w:p>
      <w:r>
        <w:rPr>
          <w:color w:val="E2E8F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F172A"/>
          <w:sz w:val="28"/>
        </w:rPr>
        <w:t>2. SMS &amp; ZNS Tự động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sms-zns-auto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Phân loại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Ưu tiên cao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Giá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190.000đ/tháng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Phổ biến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—</w:t>
            </w:r>
          </w:p>
        </w:tc>
      </w:tr>
    </w:tbl>
    <w:p/>
    <w:p>
      <w:r>
        <w:rPr>
          <w:b/>
        </w:rPr>
        <w:t>Mô tả:</w:t>
      </w:r>
    </w:p>
    <w:p>
      <w:r>
        <w:rPr>
          <w:sz w:val="20"/>
        </w:rPr>
        <w:t>Tự động gửi SMS/ZNS nhắc lịch hẹn, chúc sinh nhật, thông báo khuyến mãi theo kịch bản.</w:t>
      </w:r>
    </w:p>
    <w:p>
      <w:r>
        <w:rPr>
          <w:b/>
        </w:rPr>
        <w:t>Tính năng chi tiết:</w:t>
      </w:r>
    </w:p>
    <w:p>
      <w:pPr>
        <w:pStyle w:val="ListBullet"/>
      </w:pPr>
      <w:r>
        <w:rPr>
          <w:sz w:val="20"/>
        </w:rPr>
        <w:t>Nhắc lịch hẹn tự động trước 1h/24h</w:t>
      </w:r>
    </w:p>
    <w:p>
      <w:pPr>
        <w:pStyle w:val="ListBullet"/>
      </w:pPr>
      <w:r>
        <w:rPr>
          <w:sz w:val="20"/>
        </w:rPr>
        <w:t>Chúc sinh nhật kèm voucher tự động</w:t>
      </w:r>
    </w:p>
    <w:p>
      <w:pPr>
        <w:pStyle w:val="ListBullet"/>
      </w:pPr>
      <w:r>
        <w:rPr>
          <w:sz w:val="20"/>
        </w:rPr>
        <w:t>Gửi ZNS theo kịch bản tùy chỉnh</w:t>
      </w:r>
    </w:p>
    <w:p>
      <w:pPr>
        <w:pStyle w:val="ListBullet"/>
      </w:pPr>
      <w:r>
        <w:rPr>
          <w:sz w:val="20"/>
        </w:rPr>
        <w:t>Thống kê tỉ lệ mở &amp; phản hồi</w:t>
      </w:r>
    </w:p>
    <w:p>
      <w:r>
        <w:rPr>
          <w:b/>
        </w:rPr>
        <w:t>Giao diện (UI/UX):</w:t>
      </w:r>
    </w:p>
    <w:p>
      <w:r>
        <w:rPr>
          <w:sz w:val="20"/>
        </w:rPr>
        <w:t>3 tab: Kịch bản (workflow cards + toggle bật/tắt), Lịch sử (bảng log gửi tin + trạng thái), Thống kê (donut chart tỉ lệ mở/phản hồi). Visual workflow builder kéo-thả: Trigger → Delay → Send.</w:t>
      </w:r>
    </w:p>
    <w:p>
      <w:r>
        <w:rPr>
          <w:b/>
        </w:rPr>
        <w:t>Quy trình hoạt động:</w:t>
      </w:r>
    </w:p>
    <w:p>
      <w:pPr>
        <w:pStyle w:val="ListBullet"/>
      </w:pPr>
      <w:r>
        <w:rPr>
          <w:sz w:val="20"/>
        </w:rPr>
        <w:t>1. Tạo kịch bản: chọn trigger (lịch hẹn/sinh nhật/mua hàng) → thiết lập delay → soạn nội dung</w:t>
      </w:r>
    </w:p>
    <w:p>
      <w:pPr>
        <w:pStyle w:val="ListBullet"/>
      </w:pPr>
      <w:r>
        <w:rPr>
          <w:sz w:val="20"/>
        </w:rPr>
        <w:t>2. Bật kịch bản → hệ thống tự động giám sát events</w:t>
      </w:r>
    </w:p>
    <w:p>
      <w:pPr>
        <w:pStyle w:val="ListBullet"/>
      </w:pPr>
      <w:r>
        <w:rPr>
          <w:sz w:val="20"/>
        </w:rPr>
        <w:t>3. Khi trigger xảy ra → đợi delay → gửi SMS/ZNS tự động</w:t>
      </w:r>
    </w:p>
    <w:p>
      <w:pPr>
        <w:pStyle w:val="ListBullet"/>
      </w:pPr>
      <w:r>
        <w:rPr>
          <w:sz w:val="20"/>
        </w:rPr>
        <w:t>4. Hệ thống ghi log: tin đã gửi, đã mở, phản hồi, thất bại</w:t>
      </w:r>
    </w:p>
    <w:p>
      <w:pPr>
        <w:pStyle w:val="ListBullet"/>
      </w:pPr>
      <w:r>
        <w:rPr>
          <w:sz w:val="20"/>
        </w:rPr>
        <w:t>5. Dashboard thống kê: tỉ lệ mở, click, phản hồi theo từng kịch bản</w:t>
      </w:r>
    </w:p>
    <w:p>
      <w:pPr>
        <w:pStyle w:val="ListBullet"/>
      </w:pPr>
      <w:r>
        <w:rPr>
          <w:sz w:val="20"/>
        </w:rPr>
        <w:t>6. Tối ưu: AI gợi ý giờ gửi tốt nhất dựa trên dữ liệu lịch sử</w:t>
      </w:r>
    </w:p>
    <w:p>
      <w:r>
        <w:rPr>
          <w:color w:val="E2E8F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F172A"/>
          <w:sz w:val="28"/>
        </w:rPr>
        <w:t>3. Báo cáo Nâng cao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advanced-reports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Phân loại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Ưu tiên cao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Giá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190.000đ/tháng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Phổ biến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—</w:t>
            </w:r>
          </w:p>
        </w:tc>
      </w:tr>
    </w:tbl>
    <w:p/>
    <w:p>
      <w:r>
        <w:rPr>
          <w:b/>
        </w:rPr>
        <w:t>Mô tả:</w:t>
      </w:r>
    </w:p>
    <w:p>
      <w:r>
        <w:rPr>
          <w:sz w:val="20"/>
        </w:rPr>
        <w:t>Báo cáo chuyên sâu với đồ thị trực quan, so sánh hiệu suất nhân viên, phân tích P&amp;L.</w:t>
      </w:r>
    </w:p>
    <w:p>
      <w:r>
        <w:rPr>
          <w:b/>
        </w:rPr>
        <w:t>Tính năng chi tiết:</w:t>
      </w:r>
    </w:p>
    <w:p>
      <w:pPr>
        <w:pStyle w:val="ListBullet"/>
      </w:pPr>
      <w:r>
        <w:rPr>
          <w:sz w:val="20"/>
        </w:rPr>
        <w:t>Dashboard trực quan nâng cao</w:t>
      </w:r>
    </w:p>
    <w:p>
      <w:pPr>
        <w:pStyle w:val="ListBullet"/>
      </w:pPr>
      <w:r>
        <w:rPr>
          <w:sz w:val="20"/>
        </w:rPr>
        <w:t>So sánh hiệu suất nhân viên</w:t>
      </w:r>
    </w:p>
    <w:p>
      <w:pPr>
        <w:pStyle w:val="ListBullet"/>
      </w:pPr>
      <w:r>
        <w:rPr>
          <w:sz w:val="20"/>
        </w:rPr>
        <w:t>Phân tích chi phí vs doanh thu (P&amp;L)</w:t>
      </w:r>
    </w:p>
    <w:p>
      <w:pPr>
        <w:pStyle w:val="ListBullet"/>
      </w:pPr>
      <w:r>
        <w:rPr>
          <w:sz w:val="20"/>
        </w:rPr>
        <w:t>Xuất PDF/Excel tự động hàng tuần</w:t>
      </w:r>
    </w:p>
    <w:p>
      <w:r>
        <w:rPr>
          <w:b/>
        </w:rPr>
        <w:t>Giao diện (UI/UX):</w:t>
      </w:r>
    </w:p>
    <w:p>
      <w:r>
        <w:rPr>
          <w:sz w:val="20"/>
        </w:rPr>
        <w:t>Grid 2×2: (1) Line chart doanh thu so sánh, (2) Bảng xếp hạng nhân viên + progress bar, (3) P&amp;L stacked bar chart, (4) Nút export + lịch tự động. Filter bar: Thời gian, Chi nhánh, Nhân viên.</w:t>
      </w:r>
    </w:p>
    <w:p>
      <w:r>
        <w:rPr>
          <w:b/>
        </w:rPr>
        <w:t>Quy trình hoạt động:</w:t>
      </w:r>
    </w:p>
    <w:p>
      <w:pPr>
        <w:pStyle w:val="ListBullet"/>
      </w:pPr>
      <w:r>
        <w:rPr>
          <w:sz w:val="20"/>
        </w:rPr>
        <w:t>1. Chọn khoảng thời gian + chi nhánh + bộ phận trên filter bar</w:t>
      </w:r>
    </w:p>
    <w:p>
      <w:pPr>
        <w:pStyle w:val="ListBullet"/>
      </w:pPr>
      <w:r>
        <w:rPr>
          <w:sz w:val="20"/>
        </w:rPr>
        <w:t>2. Hệ thống tổng hợp dữ liệu realtime → render biểu đồ</w:t>
      </w:r>
    </w:p>
    <w:p>
      <w:pPr>
        <w:pStyle w:val="ListBullet"/>
      </w:pPr>
      <w:r>
        <w:rPr>
          <w:sz w:val="20"/>
        </w:rPr>
        <w:t>3. So sánh hiệu suất: chọn 2+ nhân viên → hiện biểu đồ so sánh</w:t>
      </w:r>
    </w:p>
    <w:p>
      <w:pPr>
        <w:pStyle w:val="ListBullet"/>
      </w:pPr>
      <w:r>
        <w:rPr>
          <w:sz w:val="20"/>
        </w:rPr>
        <w:t>4. P&amp;L: tự động tính Doanh thu - Chi phí (lương, vật tư, mặt bằng, marketing)</w:t>
      </w:r>
    </w:p>
    <w:p>
      <w:pPr>
        <w:pStyle w:val="ListBullet"/>
      </w:pPr>
      <w:r>
        <w:rPr>
          <w:sz w:val="20"/>
        </w:rPr>
        <w:t>5. Lên lịch xuất báo cáo: chọn tần suất (tuần/tháng) + email nhận</w:t>
      </w:r>
    </w:p>
    <w:p>
      <w:pPr>
        <w:pStyle w:val="ListBullet"/>
      </w:pPr>
      <w:r>
        <w:rPr>
          <w:sz w:val="20"/>
        </w:rPr>
        <w:t>6. Hệ thống tự động xuất PDF/Excel gửi email theo lịch</w:t>
      </w:r>
    </w:p>
    <w:p>
      <w:r>
        <w:rPr>
          <w:color w:val="E2E8F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F172A"/>
          <w:sz w:val="28"/>
        </w:rPr>
        <w:t>4. Chương trình Loyalty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loyalty-program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Phân loại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Ưu tiên cao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Giá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290.000đ/tháng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Phổ biến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✅ Có</w:t>
            </w:r>
          </w:p>
        </w:tc>
      </w:tr>
    </w:tbl>
    <w:p/>
    <w:p>
      <w:r>
        <w:rPr>
          <w:b/>
        </w:rPr>
        <w:t>Mô tả:</w:t>
      </w:r>
    </w:p>
    <w:p>
      <w:r>
        <w:rPr>
          <w:sz w:val="20"/>
        </w:rPr>
        <w:t>Hệ thống tích điểm, nâng hạng tự động, phần thưởng giữ chân khách hàng hiệu quả.</w:t>
      </w:r>
    </w:p>
    <w:p>
      <w:r>
        <w:rPr>
          <w:b/>
        </w:rPr>
        <w:t>Tính năng chi tiết:</w:t>
      </w:r>
    </w:p>
    <w:p>
      <w:pPr>
        <w:pStyle w:val="ListBullet"/>
      </w:pPr>
      <w:r>
        <w:rPr>
          <w:sz w:val="20"/>
        </w:rPr>
        <w:t>Tích điểm theo chi tiêu (1đ = 10.000đ)</w:t>
      </w:r>
    </w:p>
    <w:p>
      <w:pPr>
        <w:pStyle w:val="ListBullet"/>
      </w:pPr>
      <w:r>
        <w:rPr>
          <w:sz w:val="20"/>
        </w:rPr>
        <w:t>Nâng hạng tự động Silver → Platinum</w:t>
      </w:r>
    </w:p>
    <w:p>
      <w:pPr>
        <w:pStyle w:val="ListBullet"/>
      </w:pPr>
      <w:r>
        <w:rPr>
          <w:sz w:val="20"/>
        </w:rPr>
        <w:t>Đổi điểm lấy voucher/dịch vụ</w:t>
      </w:r>
    </w:p>
    <w:p>
      <w:pPr>
        <w:pStyle w:val="ListBullet"/>
      </w:pPr>
      <w:r>
        <w:rPr>
          <w:sz w:val="20"/>
        </w:rPr>
        <w:t>Thông báo điểm sắp hết hạn</w:t>
      </w:r>
    </w:p>
    <w:p>
      <w:r>
        <w:rPr>
          <w:b/>
        </w:rPr>
        <w:t>Giao diện (UI/UX):</w:t>
      </w:r>
    </w:p>
    <w:p>
      <w:r>
        <w:rPr>
          <w:sz w:val="20"/>
        </w:rPr>
        <w:t>2 phần: (1) Cấu hình: bảng quy đổi điểm, cấp bậc Bronze/Silver/Gold/Platinum + slider threshold. (2) Dashboard: card thành viên theo hạng, biểu đồ tích/đổi điểm. Loyalty Card preview với progress bar.</w:t>
      </w:r>
    </w:p>
    <w:p>
      <w:r>
        <w:rPr>
          <w:b/>
        </w:rPr>
        <w:t>Quy trình hoạt động:</w:t>
      </w:r>
    </w:p>
    <w:p>
      <w:pPr>
        <w:pStyle w:val="ListBullet"/>
      </w:pPr>
      <w:r>
        <w:rPr>
          <w:sz w:val="20"/>
        </w:rPr>
        <w:t>1. Admin cấu hình: tỉ lệ quy đổi (VD: 10.000đ = 1 điểm), ngưỡng hạng, thời hạn điểm</w:t>
      </w:r>
    </w:p>
    <w:p>
      <w:pPr>
        <w:pStyle w:val="ListBullet"/>
      </w:pPr>
      <w:r>
        <w:rPr>
          <w:sz w:val="20"/>
        </w:rPr>
        <w:t>2. Khách thanh toán → hệ thống tự động cộng điểm</w:t>
      </w:r>
    </w:p>
    <w:p>
      <w:pPr>
        <w:pStyle w:val="ListBullet"/>
      </w:pPr>
      <w:r>
        <w:rPr>
          <w:sz w:val="20"/>
        </w:rPr>
        <w:t>3. Khi đủ ngưỡng → tự động nâng hạng + gửi thông báo chúc mừng</w:t>
      </w:r>
    </w:p>
    <w:p>
      <w:pPr>
        <w:pStyle w:val="ListBullet"/>
      </w:pPr>
      <w:r>
        <w:rPr>
          <w:sz w:val="20"/>
        </w:rPr>
        <w:t>4. Khách đổi điểm: chọn voucher/dịch vụ từ catalog → trừ điểm tự động</w:t>
      </w:r>
    </w:p>
    <w:p>
      <w:pPr>
        <w:pStyle w:val="ListBullet"/>
      </w:pPr>
      <w:r>
        <w:rPr>
          <w:sz w:val="20"/>
        </w:rPr>
        <w:t>5. Trước 30 ngày hết hạn điểm → gửi SMS/push nhắc khách sử dụng</w:t>
      </w:r>
    </w:p>
    <w:p>
      <w:pPr>
        <w:pStyle w:val="ListBullet"/>
      </w:pPr>
      <w:r>
        <w:rPr>
          <w:sz w:val="20"/>
        </w:rPr>
        <w:t>6. Dashboard admin: theo dõi tổng điểm phát, đã đổi, tỉ lệ sử dụng</w:t>
      </w:r>
    </w:p>
    <w:p>
      <w:r>
        <w:rPr>
          <w:color w:val="E2E8F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sz w:val="32"/>
        </w:rPr>
        <w:t>TIER 2 — PHÁT TRIỂN</w:t>
      </w:r>
    </w:p>
    <w:p>
      <w:r>
        <w:t>4 tính năng trong nhóm này.</w:t>
      </w:r>
    </w:p>
    <w:p/>
    <w:p>
      <w:pPr>
        <w:pStyle w:val="Heading2"/>
      </w:pPr>
      <w:r>
        <w:rPr>
          <w:color w:val="0F172A"/>
          <w:sz w:val="28"/>
        </w:rPr>
        <w:t>5. CRM Automation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crm-automation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Phân loại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Phát triển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Giá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390.000đ/tháng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Phổ biến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—</w:t>
            </w:r>
          </w:p>
        </w:tc>
      </w:tr>
    </w:tbl>
    <w:p/>
    <w:p>
      <w:r>
        <w:rPr>
          <w:b/>
        </w:rPr>
        <w:t>Mô tả:</w:t>
      </w:r>
    </w:p>
    <w:p>
      <w:r>
        <w:rPr>
          <w:sz w:val="20"/>
        </w:rPr>
        <w:t>Quy trình chăm sóc tự động toàn bộ hành trình khách hàng từ lần đầu đến tái khám.</w:t>
      </w:r>
    </w:p>
    <w:p>
      <w:r>
        <w:rPr>
          <w:b/>
        </w:rPr>
        <w:t>Tính năng chi tiết:</w:t>
      </w:r>
    </w:p>
    <w:p>
      <w:pPr>
        <w:pStyle w:val="ListBullet"/>
      </w:pPr>
      <w:r>
        <w:rPr>
          <w:sz w:val="20"/>
        </w:rPr>
        <w:t>Workflow chăm sóc theo giai đoạn</w:t>
      </w:r>
    </w:p>
    <w:p>
      <w:pPr>
        <w:pStyle w:val="ListBullet"/>
      </w:pPr>
      <w:r>
        <w:rPr>
          <w:sz w:val="20"/>
        </w:rPr>
        <w:t>Phân nhóm khách chưa quay lại 30/60/90 ngày</w:t>
      </w:r>
    </w:p>
    <w:p>
      <w:pPr>
        <w:pStyle w:val="ListBullet"/>
      </w:pPr>
      <w:r>
        <w:rPr>
          <w:sz w:val="20"/>
        </w:rPr>
        <w:t>Lead nurturing tự động từ ticket</w:t>
      </w:r>
    </w:p>
    <w:p>
      <w:pPr>
        <w:pStyle w:val="ListBullet"/>
      </w:pPr>
      <w:r>
        <w:rPr>
          <w:sz w:val="20"/>
        </w:rPr>
        <w:t>Pipeline view dạng Kanban</w:t>
      </w:r>
    </w:p>
    <w:p>
      <w:r>
        <w:rPr>
          <w:b/>
        </w:rPr>
        <w:t>Giao diện (UI/UX):</w:t>
      </w:r>
    </w:p>
    <w:p>
      <w:r>
        <w:rPr>
          <w:sz w:val="20"/>
        </w:rPr>
        <w:t>Kanban board: Lead Mới → Đã tư vấn → Đã hẹn → Đang điều trị → Tái khám → Trung thành. Card: avatar, tên, DV, ngày cuối. Sidebar: workflow builder kéo-thả actions. Filter: Trạng thái, NV, Thời gian.</w:t>
      </w:r>
    </w:p>
    <w:p>
      <w:r>
        <w:rPr>
          <w:b/>
        </w:rPr>
        <w:t>Quy trình hoạt động:</w:t>
      </w:r>
    </w:p>
    <w:p>
      <w:pPr>
        <w:pStyle w:val="ListBullet"/>
      </w:pPr>
      <w:r>
        <w:rPr>
          <w:sz w:val="20"/>
        </w:rPr>
        <w:t>1. Lead mới vào hệ thống (từ form/Zalo/Facebook) → tự động tạo card trên Kanban</w:t>
      </w:r>
    </w:p>
    <w:p>
      <w:pPr>
        <w:pStyle w:val="ListBullet"/>
      </w:pPr>
      <w:r>
        <w:rPr>
          <w:sz w:val="20"/>
        </w:rPr>
        <w:t>2. Gán nhân viên phụ trách → gửi thông báo cho NV</w:t>
      </w:r>
    </w:p>
    <w:p>
      <w:pPr>
        <w:pStyle w:val="ListBullet"/>
      </w:pPr>
      <w:r>
        <w:rPr>
          <w:sz w:val="20"/>
        </w:rPr>
        <w:t>3. NV tư vấn → kéo card sang giai đoạn tiếp → hệ thống trigger SMS follow-up</w:t>
      </w:r>
    </w:p>
    <w:p>
      <w:pPr>
        <w:pStyle w:val="ListBullet"/>
      </w:pPr>
      <w:r>
        <w:rPr>
          <w:sz w:val="20"/>
        </w:rPr>
        <w:t>4. Nếu khách không phản hồi 3 ngày → tự động gửi tin nhắn nhắc</w:t>
      </w:r>
    </w:p>
    <w:p>
      <w:pPr>
        <w:pStyle w:val="ListBullet"/>
      </w:pPr>
      <w:r>
        <w:rPr>
          <w:sz w:val="20"/>
        </w:rPr>
        <w:t>5. Phân nhóm tự động: 30 ngày chưa quay lại → gửi ưu đãi, 60 ngày → gọi điện, 90 ngày → cảnh báo</w:t>
      </w:r>
    </w:p>
    <w:p>
      <w:pPr>
        <w:pStyle w:val="ListBullet"/>
      </w:pPr>
      <w:r>
        <w:rPr>
          <w:sz w:val="20"/>
        </w:rPr>
        <w:t>6. Báo cáo pipeline: conversion rate từng giai đoạn, bottleneck analysis</w:t>
      </w:r>
    </w:p>
    <w:p>
      <w:r>
        <w:rPr>
          <w:color w:val="E2E8F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F172A"/>
          <w:sz w:val="28"/>
        </w:rPr>
        <w:t>6. Quản lý Đa chi nhánh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multi-branch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Phân loại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Phát triển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Giá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490.000đ/tháng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Phổ biến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—</w:t>
            </w:r>
          </w:p>
        </w:tc>
      </w:tr>
    </w:tbl>
    <w:p/>
    <w:p>
      <w:r>
        <w:rPr>
          <w:b/>
        </w:rPr>
        <w:t>Mô tả:</w:t>
      </w:r>
    </w:p>
    <w:p>
      <w:r>
        <w:rPr>
          <w:sz w:val="20"/>
        </w:rPr>
        <w:t>Quản lý nhiều cơ sở từ 1 bảng điều khiển, đồng bộ dữ liệu, chuyển lịch hẹn giữa chi nhánh.</w:t>
      </w:r>
    </w:p>
    <w:p>
      <w:r>
        <w:rPr>
          <w:b/>
        </w:rPr>
        <w:t>Tính năng chi tiết:</w:t>
      </w:r>
    </w:p>
    <w:p>
      <w:pPr>
        <w:pStyle w:val="ListBullet"/>
      </w:pPr>
      <w:r>
        <w:rPr>
          <w:sz w:val="20"/>
        </w:rPr>
        <w:t>Dashboard tổng hợp tất cả chi nhánh</w:t>
      </w:r>
    </w:p>
    <w:p>
      <w:pPr>
        <w:pStyle w:val="ListBullet"/>
      </w:pPr>
      <w:r>
        <w:rPr>
          <w:sz w:val="20"/>
        </w:rPr>
        <w:t>Chuyển lịch hẹn giữa cơ sở</w:t>
      </w:r>
    </w:p>
    <w:p>
      <w:pPr>
        <w:pStyle w:val="ListBullet"/>
      </w:pPr>
      <w:r>
        <w:rPr>
          <w:sz w:val="20"/>
        </w:rPr>
        <w:t>Đồng bộ dịch vụ &amp; bảng giá</w:t>
      </w:r>
    </w:p>
    <w:p>
      <w:pPr>
        <w:pStyle w:val="ListBullet"/>
      </w:pPr>
      <w:r>
        <w:rPr>
          <w:sz w:val="20"/>
        </w:rPr>
        <w:t>Phân quyền theo chi nhánh</w:t>
      </w:r>
    </w:p>
    <w:p>
      <w:r>
        <w:rPr>
          <w:b/>
        </w:rPr>
        <w:t>Giao diện (UI/UX):</w:t>
      </w:r>
    </w:p>
    <w:p>
      <w:r>
        <w:rPr>
          <w:sz w:val="20"/>
        </w:rPr>
        <w:t>Dashboard map view với pin markers các chi nhánh. Bảng so sánh: Doanh thu, Số khách, Tỉ lệ lấp đầy. Panel chuyển lịch hẹn. Tab Đồng bộ: toggle sync DV/giá. Tree view phân quyền.</w:t>
      </w:r>
    </w:p>
    <w:p>
      <w:r>
        <w:rPr>
          <w:b/>
        </w:rPr>
        <w:t>Quy trình hoạt động:</w:t>
      </w:r>
    </w:p>
    <w:p>
      <w:pPr>
        <w:pStyle w:val="ListBullet"/>
      </w:pPr>
      <w:r>
        <w:rPr>
          <w:sz w:val="20"/>
        </w:rPr>
        <w:t>1. Admin tạo chi nhánh: tên, địa chỉ, SĐT, giờ làm việc</w:t>
      </w:r>
    </w:p>
    <w:p>
      <w:pPr>
        <w:pStyle w:val="ListBullet"/>
      </w:pPr>
      <w:r>
        <w:rPr>
          <w:sz w:val="20"/>
        </w:rPr>
        <w:t>2. Gán nhân viên + dịch vụ cho từng chi nhánh</w:t>
      </w:r>
    </w:p>
    <w:p>
      <w:pPr>
        <w:pStyle w:val="ListBullet"/>
      </w:pPr>
      <w:r>
        <w:rPr>
          <w:sz w:val="20"/>
        </w:rPr>
        <w:t>3. Bật đồng bộ bảng giá → tất cả chi nhánh dùng chung giá</w:t>
      </w:r>
    </w:p>
    <w:p>
      <w:pPr>
        <w:pStyle w:val="ListBullet"/>
      </w:pPr>
      <w:r>
        <w:rPr>
          <w:sz w:val="20"/>
        </w:rPr>
        <w:t>4. Chuyển lịch hẹn: chọn khách → chọn chi nhánh đích → chọn slot trống → confirm</w:t>
      </w:r>
    </w:p>
    <w:p>
      <w:pPr>
        <w:pStyle w:val="ListBullet"/>
      </w:pPr>
      <w:r>
        <w:rPr>
          <w:sz w:val="20"/>
        </w:rPr>
        <w:t>5. Dashboard tổng: xem doanh thu/khách/hiệu suất tất cả chi nhánh cùng lúc</w:t>
      </w:r>
    </w:p>
    <w:p>
      <w:pPr>
        <w:pStyle w:val="ListBullet"/>
      </w:pPr>
      <w:r>
        <w:rPr>
          <w:sz w:val="20"/>
        </w:rPr>
        <w:t>6. Phân quyền: mỗi NV chỉ thấy dữ liệu chi nhánh được gán</w:t>
      </w:r>
    </w:p>
    <w:p>
      <w:r>
        <w:rPr>
          <w:color w:val="E2E8F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F172A"/>
          <w:sz w:val="28"/>
        </w:rPr>
        <w:t>7. KPI Nhân viên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staff-kpi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Phân loại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Phát triển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Giá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190.000đ/tháng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Phổ biến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—</w:t>
            </w:r>
          </w:p>
        </w:tc>
      </w:tr>
    </w:tbl>
    <w:p/>
    <w:p>
      <w:r>
        <w:rPr>
          <w:b/>
        </w:rPr>
        <w:t>Mô tả:</w:t>
      </w:r>
    </w:p>
    <w:p>
      <w:r>
        <w:rPr>
          <w:sz w:val="20"/>
        </w:rPr>
        <w:t>Theo dõi KPI nhân viên theo doanh số, lượt khách, đánh giá và bảng xếp hạng realtime.</w:t>
      </w:r>
    </w:p>
    <w:p>
      <w:r>
        <w:rPr>
          <w:b/>
        </w:rPr>
        <w:t>Tính năng chi tiết:</w:t>
      </w:r>
    </w:p>
    <w:p>
      <w:pPr>
        <w:pStyle w:val="ListBullet"/>
      </w:pPr>
      <w:r>
        <w:rPr>
          <w:sz w:val="20"/>
        </w:rPr>
        <w:t>Bảng KPI theo ngày/tuần/tháng</w:t>
      </w:r>
    </w:p>
    <w:p>
      <w:pPr>
        <w:pStyle w:val="ListBullet"/>
      </w:pPr>
      <w:r>
        <w:rPr>
          <w:sz w:val="20"/>
        </w:rPr>
        <w:t>Xếp hạng nhân viên realtime</w:t>
      </w:r>
    </w:p>
    <w:p>
      <w:pPr>
        <w:pStyle w:val="ListBullet"/>
      </w:pPr>
      <w:r>
        <w:rPr>
          <w:sz w:val="20"/>
        </w:rPr>
        <w:t>Tính hoa hồng tự động</w:t>
      </w:r>
    </w:p>
    <w:p>
      <w:pPr>
        <w:pStyle w:val="ListBullet"/>
      </w:pPr>
      <w:r>
        <w:rPr>
          <w:sz w:val="20"/>
        </w:rPr>
        <w:t>Đánh giá 360° từ khách hàng</w:t>
      </w:r>
    </w:p>
    <w:p>
      <w:r>
        <w:rPr>
          <w:b/>
        </w:rPr>
        <w:t>Giao diện (UI/UX):</w:t>
      </w:r>
    </w:p>
    <w:p>
      <w:r>
        <w:rPr>
          <w:sz w:val="20"/>
        </w:rPr>
        <w:t>Leaderboard: avatar, tên, doanh số, khách, rating sao. Radar chart: Doanh số/Khách mới/Đánh giá/Tỉ lệ quay lại/Đúng giờ. Tab hoa hồng: công thức slider + bảng dự kiến. Filter: Ngày/Tuần/Tháng.</w:t>
      </w:r>
    </w:p>
    <w:p>
      <w:r>
        <w:rPr>
          <w:b/>
        </w:rPr>
        <w:t>Quy trình hoạt động:</w:t>
      </w:r>
    </w:p>
    <w:p>
      <w:pPr>
        <w:pStyle w:val="ListBullet"/>
      </w:pPr>
      <w:r>
        <w:rPr>
          <w:sz w:val="20"/>
        </w:rPr>
        <w:t>1. Admin cấu hình KPI: chỉ tiêu doanh số, số khách, rating tối thiểu</w:t>
      </w:r>
    </w:p>
    <w:p>
      <w:pPr>
        <w:pStyle w:val="ListBullet"/>
      </w:pPr>
      <w:r>
        <w:rPr>
          <w:sz w:val="20"/>
        </w:rPr>
        <w:t>2. Thiết lập công thức hoa hồng: % theo doanh số + bonus vượt chỉ tiêu</w:t>
      </w:r>
    </w:p>
    <w:p>
      <w:pPr>
        <w:pStyle w:val="ListBullet"/>
      </w:pPr>
      <w:r>
        <w:rPr>
          <w:sz w:val="20"/>
        </w:rPr>
        <w:t>3. Hệ thống tự động tracking: mỗi hóa đơn/lịch hẹn → cộng vào KPI nhân viên</w:t>
      </w:r>
    </w:p>
    <w:p>
      <w:pPr>
        <w:pStyle w:val="ListBullet"/>
      </w:pPr>
      <w:r>
        <w:rPr>
          <w:sz w:val="20"/>
        </w:rPr>
        <w:t>4. Bảng xếp hạng cập nhật realtime → NV xem trực tiếp trên app</w:t>
      </w:r>
    </w:p>
    <w:p>
      <w:pPr>
        <w:pStyle w:val="ListBullet"/>
      </w:pPr>
      <w:r>
        <w:rPr>
          <w:sz w:val="20"/>
        </w:rPr>
        <w:t>5. Cuối tháng: tổng hợp KPI → tính hoa hồng tự động → xuất bảng lương</w:t>
      </w:r>
    </w:p>
    <w:p>
      <w:pPr>
        <w:pStyle w:val="ListBullet"/>
      </w:pPr>
      <w:r>
        <w:rPr>
          <w:sz w:val="20"/>
        </w:rPr>
        <w:t>6. Khách đánh giá sau điều trị → feedback tổng hợp vào radar chart NV</w:t>
      </w:r>
    </w:p>
    <w:p>
      <w:r>
        <w:rPr>
          <w:color w:val="E2E8F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F172A"/>
          <w:sz w:val="28"/>
        </w:rPr>
        <w:t>8. Bảo mật Nâng cao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security-advanced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Phân loại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Phát triển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Giá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150.000đ/tháng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Phổ biến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—</w:t>
            </w:r>
          </w:p>
        </w:tc>
      </w:tr>
    </w:tbl>
    <w:p/>
    <w:p>
      <w:r>
        <w:rPr>
          <w:b/>
        </w:rPr>
        <w:t>Mô tả:</w:t>
      </w:r>
    </w:p>
    <w:p>
      <w:r>
        <w:rPr>
          <w:sz w:val="20"/>
        </w:rPr>
        <w:t>Two-Factor Authentication, log hoạt động, sao lưu dữ liệu tự động, phân quyền chi tiết.</w:t>
      </w:r>
    </w:p>
    <w:p>
      <w:r>
        <w:rPr>
          <w:b/>
        </w:rPr>
        <w:t>Tính năng chi tiết:</w:t>
      </w:r>
    </w:p>
    <w:p>
      <w:pPr>
        <w:pStyle w:val="ListBullet"/>
      </w:pPr>
      <w:r>
        <w:rPr>
          <w:sz w:val="20"/>
        </w:rPr>
        <w:t>Xác thực 2 bước (2FA)</w:t>
      </w:r>
    </w:p>
    <w:p>
      <w:pPr>
        <w:pStyle w:val="ListBullet"/>
      </w:pPr>
      <w:r>
        <w:rPr>
          <w:sz w:val="20"/>
        </w:rPr>
        <w:t>Log hoạt động chi tiết</w:t>
      </w:r>
    </w:p>
    <w:p>
      <w:pPr>
        <w:pStyle w:val="ListBullet"/>
      </w:pPr>
      <w:r>
        <w:rPr>
          <w:sz w:val="20"/>
        </w:rPr>
        <w:t>Sao lưu dữ liệu tự động hàng ngày</w:t>
      </w:r>
    </w:p>
    <w:p>
      <w:pPr>
        <w:pStyle w:val="ListBullet"/>
      </w:pPr>
      <w:r>
        <w:rPr>
          <w:sz w:val="20"/>
        </w:rPr>
        <w:t>Khôi phục dữ liệu 30 ngày</w:t>
      </w:r>
    </w:p>
    <w:p>
      <w:r>
        <w:rPr>
          <w:b/>
        </w:rPr>
        <w:t>Giao diện (UI/UX):</w:t>
      </w:r>
    </w:p>
    <w:p>
      <w:r>
        <w:rPr>
          <w:sz w:val="20"/>
        </w:rPr>
        <w:t>Settings/Security: (1) 2FA toggle + QR code, (2) Activity Log bảng scrollable + filter, (3) Backup calendar + nút Sao lưu ngay + trạng thái, (4) Restore dropdown chọn bản backup + nút khôi phục.</w:t>
      </w:r>
    </w:p>
    <w:p>
      <w:r>
        <w:rPr>
          <w:b/>
        </w:rPr>
        <w:t>Quy trình hoạt động:</w:t>
      </w:r>
    </w:p>
    <w:p>
      <w:pPr>
        <w:pStyle w:val="ListBullet"/>
      </w:pPr>
      <w:r>
        <w:rPr>
          <w:sz w:val="20"/>
        </w:rPr>
        <w:t>1. Bật 2FA: quét QR code bằng Google Authenticator → nhập mã xác nhận</w:t>
      </w:r>
    </w:p>
    <w:p>
      <w:pPr>
        <w:pStyle w:val="ListBullet"/>
      </w:pPr>
      <w:r>
        <w:rPr>
          <w:sz w:val="20"/>
        </w:rPr>
        <w:t>2. Mỗi đăng nhập → nhập mật khẩu + mã OTP từ app</w:t>
      </w:r>
    </w:p>
    <w:p>
      <w:pPr>
        <w:pStyle w:val="ListBullet"/>
      </w:pPr>
      <w:r>
        <w:rPr>
          <w:sz w:val="20"/>
        </w:rPr>
        <w:t>3. Mọi thao tác (sửa/xóa/thanh toán) → ghi log: User, Action, IP, Thời gian</w:t>
      </w:r>
    </w:p>
    <w:p>
      <w:pPr>
        <w:pStyle w:val="ListBullet"/>
      </w:pPr>
      <w:r>
        <w:rPr>
          <w:sz w:val="20"/>
        </w:rPr>
        <w:t>4. Hàng ngày 2:00 AM → hệ thống tự động backup toàn bộ database</w:t>
      </w:r>
    </w:p>
    <w:p>
      <w:pPr>
        <w:pStyle w:val="ListBullet"/>
      </w:pPr>
      <w:r>
        <w:rPr>
          <w:sz w:val="20"/>
        </w:rPr>
        <w:t>5. Cần khôi phục → chọn bản backup (giữ 30 ngày) → confirm → restore</w:t>
      </w:r>
    </w:p>
    <w:p>
      <w:pPr>
        <w:pStyle w:val="ListBullet"/>
      </w:pPr>
      <w:r>
        <w:rPr>
          <w:sz w:val="20"/>
        </w:rPr>
        <w:t>6. Admin review activity log: filter theo user/action → phát hiện bất thường</w:t>
      </w:r>
    </w:p>
    <w:p>
      <w:r>
        <w:rPr>
          <w:color w:val="E2E8F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sz w:val="32"/>
        </w:rPr>
        <w:t>TIER 3 — SẮP RA MẮT</w:t>
      </w:r>
    </w:p>
    <w:p>
      <w:r>
        <w:t>7 tính năng trong nhóm này.</w:t>
      </w:r>
    </w:p>
    <w:p/>
    <w:p>
      <w:pPr>
        <w:pStyle w:val="Heading2"/>
      </w:pPr>
      <w:r>
        <w:rPr>
          <w:color w:val="0F172A"/>
          <w:sz w:val="28"/>
        </w:rPr>
        <w:t>9. Before/After Gallery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before-after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Phân loại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Sắp ra mắt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Giá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190.000đ/tháng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Phổ biến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—</w:t>
            </w:r>
          </w:p>
        </w:tc>
      </w:tr>
    </w:tbl>
    <w:p/>
    <w:p>
      <w:r>
        <w:rPr>
          <w:b/>
        </w:rPr>
        <w:t>Mô tả:</w:t>
      </w:r>
    </w:p>
    <w:p>
      <w:r>
        <w:rPr>
          <w:sz w:val="20"/>
        </w:rPr>
        <w:t>Chụp ảnh trước/sau điều trị, timeline tiến trình khách hàng, xuất ảnh có watermark.</w:t>
      </w:r>
    </w:p>
    <w:p>
      <w:r>
        <w:rPr>
          <w:b/>
        </w:rPr>
        <w:t>Tính năng chi tiết:</w:t>
      </w:r>
    </w:p>
    <w:p>
      <w:pPr>
        <w:pStyle w:val="ListBullet"/>
      </w:pPr>
      <w:r>
        <w:rPr>
          <w:sz w:val="20"/>
        </w:rPr>
        <w:t>Upload ảnh trước/sau mỗi lần điều trị</w:t>
      </w:r>
    </w:p>
    <w:p>
      <w:pPr>
        <w:pStyle w:val="ListBullet"/>
      </w:pPr>
      <w:r>
        <w:rPr>
          <w:sz w:val="20"/>
        </w:rPr>
        <w:t>Timeline tiến trình khách hàng</w:t>
      </w:r>
    </w:p>
    <w:p>
      <w:pPr>
        <w:pStyle w:val="ListBullet"/>
      </w:pPr>
      <w:r>
        <w:rPr>
          <w:sz w:val="20"/>
        </w:rPr>
        <w:t>Xuất ảnh watermark cho marketing</w:t>
      </w:r>
    </w:p>
    <w:p>
      <w:pPr>
        <w:pStyle w:val="ListBullet"/>
      </w:pPr>
      <w:r>
        <w:rPr>
          <w:sz w:val="20"/>
        </w:rPr>
        <w:t>Quản lý consent chia sẻ hình ảnh</w:t>
      </w:r>
    </w:p>
    <w:p>
      <w:r>
        <w:rPr>
          <w:b/>
        </w:rPr>
        <w:t>Giao diện (UI/UX):</w:t>
      </w:r>
    </w:p>
    <w:p>
      <w:r>
        <w:rPr>
          <w:sz w:val="20"/>
        </w:rPr>
        <w:t>Gallery 2 cột Before/After. Upload drag-and-drop. Timeline dọc theo ngày. Mỗi cặp ảnh: ngày, DV, ghi chú. Nút Xuất Watermark tạo ảnh ghép side-by-side + logo. Checkbox consent.</w:t>
      </w:r>
    </w:p>
    <w:p>
      <w:r>
        <w:rPr>
          <w:b/>
        </w:rPr>
        <w:t>Quy trình hoạt động:</w:t>
      </w:r>
    </w:p>
    <w:p>
      <w:pPr>
        <w:pStyle w:val="ListBullet"/>
      </w:pPr>
      <w:r>
        <w:rPr>
          <w:sz w:val="20"/>
        </w:rPr>
        <w:t>1. Trước điều trị: chụp ảnh Before (camera/upload) → gắn vào hồ sơ khách</w:t>
      </w:r>
    </w:p>
    <w:p>
      <w:pPr>
        <w:pStyle w:val="ListBullet"/>
      </w:pPr>
      <w:r>
        <w:rPr>
          <w:sz w:val="20"/>
        </w:rPr>
        <w:t>2. Sau điều trị: chụp ảnh After → hệ thống tự động ghép cặp Before/After</w:t>
      </w:r>
    </w:p>
    <w:p>
      <w:pPr>
        <w:pStyle w:val="ListBullet"/>
      </w:pPr>
      <w:r>
        <w:rPr>
          <w:sz w:val="20"/>
        </w:rPr>
        <w:t>3. Mỗi lần điều trị tạo 1 entry trên timeline → khách xem tiến trình cải thiện</w:t>
      </w:r>
    </w:p>
    <w:p>
      <w:pPr>
        <w:pStyle w:val="ListBullet"/>
      </w:pPr>
      <w:r>
        <w:rPr>
          <w:sz w:val="20"/>
        </w:rPr>
        <w:t>4. Xuất marketing: chọn cặp ảnh → thêm watermark logo → download/share</w:t>
      </w:r>
    </w:p>
    <w:p>
      <w:pPr>
        <w:pStyle w:val="ListBullet"/>
      </w:pPr>
      <w:r>
        <w:rPr>
          <w:sz w:val="20"/>
        </w:rPr>
        <w:t>5. Consent: khách ký xác nhận cho phép sử dụng ảnh → lưu digital consent form</w:t>
      </w:r>
    </w:p>
    <w:p>
      <w:pPr>
        <w:pStyle w:val="ListBullet"/>
      </w:pPr>
      <w:r>
        <w:rPr>
          <w:sz w:val="20"/>
        </w:rPr>
        <w:t>6. Gallery quản lý: filter theo khách/DV/thời gian → dashboard hiển thị số ảnh</w:t>
      </w:r>
    </w:p>
    <w:p>
      <w:r>
        <w:rPr>
          <w:color w:val="E2E8F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F172A"/>
          <w:sz w:val="28"/>
        </w:rPr>
        <w:t>10. Hồ sơ Điện tử (EMR)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emr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Phân loại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Sắp ra mắt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Giá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390.000đ/tháng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Phổ biến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—</w:t>
            </w:r>
          </w:p>
        </w:tc>
      </w:tr>
    </w:tbl>
    <w:p/>
    <w:p>
      <w:r>
        <w:rPr>
          <w:b/>
        </w:rPr>
        <w:t>Mô tả:</w:t>
      </w:r>
    </w:p>
    <w:p>
      <w:r>
        <w:rPr>
          <w:sz w:val="20"/>
        </w:rPr>
        <w:t>Bệnh án điện tử đầy đủ: chẩn đoán, tiền sử, dị ứng, ký số, mã ICD-10.</w:t>
      </w:r>
    </w:p>
    <w:p>
      <w:r>
        <w:rPr>
          <w:b/>
        </w:rPr>
        <w:t>Tính năng chi tiết:</w:t>
      </w:r>
    </w:p>
    <w:p>
      <w:pPr>
        <w:pStyle w:val="ListBullet"/>
      </w:pPr>
      <w:r>
        <w:rPr>
          <w:sz w:val="20"/>
        </w:rPr>
        <w:t>Bệnh án điện tử toàn diện</w:t>
      </w:r>
    </w:p>
    <w:p>
      <w:pPr>
        <w:pStyle w:val="ListBullet"/>
      </w:pPr>
      <w:r>
        <w:rPr>
          <w:sz w:val="20"/>
        </w:rPr>
        <w:t>Ký số trên toa thuốc</w:t>
      </w:r>
    </w:p>
    <w:p>
      <w:pPr>
        <w:pStyle w:val="ListBullet"/>
      </w:pPr>
      <w:r>
        <w:rPr>
          <w:sz w:val="20"/>
        </w:rPr>
        <w:t>Tích hợp mã ICD-10</w:t>
      </w:r>
    </w:p>
    <w:p>
      <w:pPr>
        <w:pStyle w:val="ListBullet"/>
      </w:pPr>
      <w:r>
        <w:rPr>
          <w:sz w:val="20"/>
        </w:rPr>
        <w:t>Chia sẻ hồ sơ qua email/Zalo</w:t>
      </w:r>
    </w:p>
    <w:p>
      <w:r>
        <w:rPr>
          <w:b/>
        </w:rPr>
        <w:t>Giao diện (UI/UX):</w:t>
      </w:r>
    </w:p>
    <w:p>
      <w:r>
        <w:rPr>
          <w:sz w:val="20"/>
        </w:rPr>
        <w:t>Tab: Thông tin chung / Lịch sử điều trị / Toa thuốc / Xét nghiệm. Form: Mã ICD-10 autocomplete, Chẩn đoán, Tiền sử, Dị ứng. Canvas ký số + timestamp. Nút chia sẻ Email/Zalo có link bảo mật.</w:t>
      </w:r>
    </w:p>
    <w:p>
      <w:r>
        <w:rPr>
          <w:b/>
        </w:rPr>
        <w:t>Quy trình hoạt động:</w:t>
      </w:r>
    </w:p>
    <w:p>
      <w:pPr>
        <w:pStyle w:val="ListBullet"/>
      </w:pPr>
      <w:r>
        <w:rPr>
          <w:sz w:val="20"/>
        </w:rPr>
        <w:t>1. Bác sĩ mở hồ sơ khách → xem lịch sử điều trị, dị ứng, tiền sử bệnh</w:t>
      </w:r>
    </w:p>
    <w:p>
      <w:pPr>
        <w:pStyle w:val="ListBullet"/>
      </w:pPr>
      <w:r>
        <w:rPr>
          <w:sz w:val="20"/>
        </w:rPr>
        <w:t>2. Tạo bệnh án mới: chọn mã ICD-10 (autocomplete) → nhập chẩn đoán → kê toa</w:t>
      </w:r>
    </w:p>
    <w:p>
      <w:pPr>
        <w:pStyle w:val="ListBullet"/>
      </w:pPr>
      <w:r>
        <w:rPr>
          <w:sz w:val="20"/>
        </w:rPr>
        <w:t>3. Ký số trên toa thuốc: bác sĩ vẽ chữ ký trên canvas → gắn timestamp + tên BS</w:t>
      </w:r>
    </w:p>
    <w:p>
      <w:pPr>
        <w:pStyle w:val="ListBullet"/>
      </w:pPr>
      <w:r>
        <w:rPr>
          <w:sz w:val="20"/>
        </w:rPr>
        <w:t>4. Lưu hồ sơ → tự động cập nhật timeline điều trị của khách</w:t>
      </w:r>
    </w:p>
    <w:p>
      <w:pPr>
        <w:pStyle w:val="ListBullet"/>
      </w:pPr>
      <w:r>
        <w:rPr>
          <w:sz w:val="20"/>
        </w:rPr>
        <w:t>5. Chia sẻ: tạo link bảo mật (có thời hạn 7 ngày) → gửi qua Email/Zalo</w:t>
      </w:r>
    </w:p>
    <w:p>
      <w:pPr>
        <w:pStyle w:val="ListBullet"/>
      </w:pPr>
      <w:r>
        <w:rPr>
          <w:sz w:val="20"/>
        </w:rPr>
        <w:t>6. Xuất hồ sơ: in PDF bệnh án theo mẫu chuẩn Bộ Y tế</w:t>
      </w:r>
    </w:p>
    <w:p>
      <w:r>
        <w:rPr>
          <w:color w:val="E2E8F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F172A"/>
          <w:sz w:val="28"/>
        </w:rPr>
        <w:t>11. Đặt lịch Online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online-booking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Phân loại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Sắp ra mắt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Giá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290.000đ/tháng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Phổ biến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—</w:t>
            </w:r>
          </w:p>
        </w:tc>
      </w:tr>
    </w:tbl>
    <w:p/>
    <w:p>
      <w:r>
        <w:rPr>
          <w:b/>
        </w:rPr>
        <w:t>Mô tả:</w:t>
      </w:r>
    </w:p>
    <w:p>
      <w:r>
        <w:rPr>
          <w:sz w:val="20"/>
        </w:rPr>
        <w:t>Widget đặt lịch embed vào website/fanpage, khách tự chọn bác sĩ, time slot, đặt cọc online.</w:t>
      </w:r>
    </w:p>
    <w:p>
      <w:r>
        <w:rPr>
          <w:b/>
        </w:rPr>
        <w:t>Tính năng chi tiết:</w:t>
      </w:r>
    </w:p>
    <w:p>
      <w:pPr>
        <w:pStyle w:val="ListBullet"/>
      </w:pPr>
      <w:r>
        <w:rPr>
          <w:sz w:val="20"/>
        </w:rPr>
        <w:t>Widget đặt lịch embed website</w:t>
      </w:r>
    </w:p>
    <w:p>
      <w:pPr>
        <w:pStyle w:val="ListBullet"/>
      </w:pPr>
      <w:r>
        <w:rPr>
          <w:sz w:val="20"/>
        </w:rPr>
        <w:t>Chọn bác sĩ &amp; time slot khả dụng</w:t>
      </w:r>
    </w:p>
    <w:p>
      <w:pPr>
        <w:pStyle w:val="ListBullet"/>
      </w:pPr>
      <w:r>
        <w:rPr>
          <w:sz w:val="20"/>
        </w:rPr>
        <w:t>Thanh toán đặt cọc 30% online</w:t>
      </w:r>
    </w:p>
    <w:p>
      <w:pPr>
        <w:pStyle w:val="ListBullet"/>
      </w:pPr>
      <w:r>
        <w:rPr>
          <w:sz w:val="20"/>
        </w:rPr>
        <w:t>Auto-sync với hệ thống lịch hẹn</w:t>
      </w:r>
    </w:p>
    <w:p>
      <w:r>
        <w:rPr>
          <w:b/>
        </w:rPr>
        <w:t>Giao diện (UI/UX):</w:t>
      </w:r>
    </w:p>
    <w:p>
      <w:r>
        <w:rPr>
          <w:sz w:val="20"/>
        </w:rPr>
        <w:t>Widget popup/embed 4 bước: Step 1 – Chọn DV (cards + ảnh + giá), Step 2 – Chọn BS (avatar + rating + slot), Step 3 – Chọn ngày/giờ (calendar + slot grid xanh/xám), Step 4 – Thanh toán đặt cọc. Confirmation: mã + QR.</w:t>
      </w:r>
    </w:p>
    <w:p>
      <w:r>
        <w:rPr>
          <w:b/>
        </w:rPr>
        <w:t>Quy trình hoạt động:</w:t>
      </w:r>
    </w:p>
    <w:p>
      <w:pPr>
        <w:pStyle w:val="ListBullet"/>
      </w:pPr>
      <w:r>
        <w:rPr>
          <w:sz w:val="20"/>
        </w:rPr>
        <w:t>1. Admin cấu hình widget: chọn DV hiển thị, màu sắc, logo → copy embed code</w:t>
      </w:r>
    </w:p>
    <w:p>
      <w:pPr>
        <w:pStyle w:val="ListBullet"/>
      </w:pPr>
      <w:r>
        <w:rPr>
          <w:sz w:val="20"/>
        </w:rPr>
        <w:t>2. Dán code vào website/fanpage → widget hiện popup đặt lịch</w:t>
      </w:r>
    </w:p>
    <w:p>
      <w:pPr>
        <w:pStyle w:val="ListBullet"/>
      </w:pPr>
      <w:r>
        <w:rPr>
          <w:sz w:val="20"/>
        </w:rPr>
        <w:t>3. Khách chọn DV → chọn BS → chọn ngày/giờ trống → điền SĐT/tên</w:t>
      </w:r>
    </w:p>
    <w:p>
      <w:pPr>
        <w:pStyle w:val="ListBullet"/>
      </w:pPr>
      <w:r>
        <w:rPr>
          <w:sz w:val="20"/>
        </w:rPr>
        <w:t>4. Thanh toán đặt cọc 30% qua thẻ/ví điện tử (tùy chọn)</w:t>
      </w:r>
    </w:p>
    <w:p>
      <w:pPr>
        <w:pStyle w:val="ListBullet"/>
      </w:pPr>
      <w:r>
        <w:rPr>
          <w:sz w:val="20"/>
        </w:rPr>
        <w:t>5. Hệ thống tạo lịch hẹn → sync vào calendar BeautyOS tự động</w:t>
      </w:r>
    </w:p>
    <w:p>
      <w:pPr>
        <w:pStyle w:val="ListBullet"/>
      </w:pPr>
      <w:r>
        <w:rPr>
          <w:sz w:val="20"/>
        </w:rPr>
        <w:t>6. Gửi xác nhận: SMS + email có mã đặt lịch + QR code cho khách</w:t>
      </w:r>
    </w:p>
    <w:p>
      <w:r>
        <w:rPr>
          <w:color w:val="E2E8F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F172A"/>
          <w:sz w:val="28"/>
        </w:rPr>
        <w:t>12. Hoa hồng CTV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referral-commission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Phân loại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Sắp ra mắt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Giá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190.000đ/tháng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Phổ biến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—</w:t>
            </w:r>
          </w:p>
        </w:tc>
      </w:tr>
    </w:tbl>
    <w:p/>
    <w:p>
      <w:r>
        <w:rPr>
          <w:b/>
        </w:rPr>
        <w:t>Mô tả:</w:t>
      </w:r>
    </w:p>
    <w:p>
      <w:r>
        <w:rPr>
          <w:sz w:val="20"/>
        </w:rPr>
        <w:t>Hệ thống hoa hồng cộng tác viên đa tầng, dashboard CTV tự xem, rút tiền tự động.</w:t>
      </w:r>
    </w:p>
    <w:p>
      <w:r>
        <w:rPr>
          <w:b/>
        </w:rPr>
        <w:t>Tính năng chi tiết:</w:t>
      </w:r>
    </w:p>
    <w:p>
      <w:pPr>
        <w:pStyle w:val="ListBullet"/>
      </w:pPr>
      <w:r>
        <w:rPr>
          <w:sz w:val="20"/>
        </w:rPr>
        <w:t>Cây giới thiệu (referral chain)</w:t>
      </w:r>
    </w:p>
    <w:p>
      <w:pPr>
        <w:pStyle w:val="ListBullet"/>
      </w:pPr>
      <w:r>
        <w:rPr>
          <w:sz w:val="20"/>
        </w:rPr>
        <w:t>Hoa hồng đa tầng Level 1-2</w:t>
      </w:r>
    </w:p>
    <w:p>
      <w:pPr>
        <w:pStyle w:val="ListBullet"/>
      </w:pPr>
      <w:r>
        <w:rPr>
          <w:sz w:val="20"/>
        </w:rPr>
        <w:t>Dashboard riêng cho CTV</w:t>
      </w:r>
    </w:p>
    <w:p>
      <w:pPr>
        <w:pStyle w:val="ListBullet"/>
      </w:pPr>
      <w:r>
        <w:rPr>
          <w:sz w:val="20"/>
        </w:rPr>
        <w:t>Rút tiền khi đủ threshold</w:t>
      </w:r>
    </w:p>
    <w:p>
      <w:r>
        <w:rPr>
          <w:b/>
        </w:rPr>
        <w:t>Giao diện (UI/UX):</w:t>
      </w:r>
    </w:p>
    <w:p>
      <w:r>
        <w:rPr>
          <w:sz w:val="20"/>
        </w:rPr>
        <w:t>Dashboard CTV: tree diagram Level 1→2. Bảng hoa hồng: khách giới thiệu, DV, giá trị, %, trạng thái. Widget tổng thu nhập + nút Rút tiền. Admin view: bảng tổng CTV + tỉ lệ chuyển đổi.</w:t>
      </w:r>
    </w:p>
    <w:p>
      <w:r>
        <w:rPr>
          <w:b/>
        </w:rPr>
        <w:t>Quy trình hoạt động:</w:t>
      </w:r>
    </w:p>
    <w:p>
      <w:pPr>
        <w:pStyle w:val="ListBullet"/>
      </w:pPr>
      <w:r>
        <w:rPr>
          <w:sz w:val="20"/>
        </w:rPr>
        <w:t>1. CTV đăng ký → nhận mã/link giới thiệu riêng</w:t>
      </w:r>
    </w:p>
    <w:p>
      <w:pPr>
        <w:pStyle w:val="ListBullet"/>
      </w:pPr>
      <w:r>
        <w:rPr>
          <w:sz w:val="20"/>
        </w:rPr>
        <w:t>2. Khách đăng ký qua link CTV → hệ thống tự động gắn CTV gốc</w:t>
      </w:r>
    </w:p>
    <w:p>
      <w:pPr>
        <w:pStyle w:val="ListBullet"/>
      </w:pPr>
      <w:r>
        <w:rPr>
          <w:sz w:val="20"/>
        </w:rPr>
        <w:t>3. Khách sử dụng DV → tính hoa hồng Level 1 (VD: 10%) cho CTV</w:t>
      </w:r>
    </w:p>
    <w:p>
      <w:pPr>
        <w:pStyle w:val="ListBullet"/>
      </w:pPr>
      <w:r>
        <w:rPr>
          <w:sz w:val="20"/>
        </w:rPr>
        <w:t>4. Nếu CTV giới thiệu CTV khác → tính hoa hồng Level 2 (VD: 3%)</w:t>
      </w:r>
    </w:p>
    <w:p>
      <w:pPr>
        <w:pStyle w:val="ListBullet"/>
      </w:pPr>
      <w:r>
        <w:rPr>
          <w:sz w:val="20"/>
        </w:rPr>
        <w:t>5. CTV xem dashboard riêng: thu nhập, danh sách khách, cây giới thiệu</w:t>
      </w:r>
    </w:p>
    <w:p>
      <w:pPr>
        <w:pStyle w:val="ListBullet"/>
      </w:pPr>
      <w:r>
        <w:rPr>
          <w:sz w:val="20"/>
        </w:rPr>
        <w:t>6. Khi đủ threshold (VD: 500K) → CTV yêu cầu rút tiền → Admin duyệt → chuyển khoản</w:t>
      </w:r>
    </w:p>
    <w:p>
      <w:r>
        <w:rPr>
          <w:color w:val="E2E8F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F172A"/>
          <w:sz w:val="28"/>
        </w:rPr>
        <w:t>13. Kho Thông minh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smart-inventory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Phân loại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Sắp ra mắt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Giá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190.000đ/tháng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Phổ biến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—</w:t>
            </w:r>
          </w:p>
        </w:tc>
      </w:tr>
    </w:tbl>
    <w:p/>
    <w:p>
      <w:r>
        <w:rPr>
          <w:b/>
        </w:rPr>
        <w:t>Mô tả:</w:t>
      </w:r>
    </w:p>
    <w:p>
      <w:r>
        <w:rPr>
          <w:sz w:val="20"/>
        </w:rPr>
        <w:t>Cảnh báo hết hàng, hết hạn, đề xuất nhập hàng AI, quét mã vạch nhập/xuất nhanh.</w:t>
      </w:r>
    </w:p>
    <w:p>
      <w:r>
        <w:rPr>
          <w:b/>
        </w:rPr>
        <w:t>Tính năng chi tiết:</w:t>
      </w:r>
    </w:p>
    <w:p>
      <w:pPr>
        <w:pStyle w:val="ListBullet"/>
      </w:pPr>
      <w:r>
        <w:rPr>
          <w:sz w:val="20"/>
        </w:rPr>
        <w:t>Cảnh báo khi quantity &lt; minStock</w:t>
      </w:r>
    </w:p>
    <w:p>
      <w:pPr>
        <w:pStyle w:val="ListBullet"/>
      </w:pPr>
      <w:r>
        <w:rPr>
          <w:sz w:val="20"/>
        </w:rPr>
        <w:t>Cảnh báo hết hạn 30/60/90 ngày</w:t>
      </w:r>
    </w:p>
    <w:p>
      <w:pPr>
        <w:pStyle w:val="ListBullet"/>
      </w:pPr>
      <w:r>
        <w:rPr>
          <w:sz w:val="20"/>
        </w:rPr>
        <w:t>AI đề xuất nhập hàng theo usage</w:t>
      </w:r>
    </w:p>
    <w:p>
      <w:pPr>
        <w:pStyle w:val="ListBullet"/>
      </w:pPr>
      <w:r>
        <w:rPr>
          <w:sz w:val="20"/>
        </w:rPr>
        <w:t>Quét mã vạch nhập/xuất nhanh</w:t>
      </w:r>
    </w:p>
    <w:p>
      <w:r>
        <w:rPr>
          <w:b/>
        </w:rPr>
        <w:t>Giao diện (UI/UX):</w:t>
      </w:r>
    </w:p>
    <w:p>
      <w:r>
        <w:rPr>
          <w:sz w:val="20"/>
        </w:rPr>
        <w:t>Dashboard: (1) Cảnh báo cards (đỏ=hết, vàng=sắp hết, cam=hết hạn), (2) Bar chart tồn kho theo danh mục, (3) Bảng gợi ý nhập hàng AI. Scanner: camera quét mã vạch → hiện info + nút nhập/xuất.</w:t>
      </w:r>
    </w:p>
    <w:p>
      <w:r>
        <w:rPr>
          <w:b/>
        </w:rPr>
        <w:t>Quy trình hoạt động:</w:t>
      </w:r>
    </w:p>
    <w:p>
      <w:pPr>
        <w:pStyle w:val="ListBullet"/>
      </w:pPr>
      <w:r>
        <w:rPr>
          <w:sz w:val="20"/>
        </w:rPr>
        <w:t>1. Thiết lập minStock cho từng sản phẩm (VD: Serum HA minStock=10)</w:t>
      </w:r>
    </w:p>
    <w:p>
      <w:pPr>
        <w:pStyle w:val="ListBullet"/>
      </w:pPr>
      <w:r>
        <w:rPr>
          <w:sz w:val="20"/>
        </w:rPr>
        <w:t>2. Hệ thống giám sát realtime: khi tồn kho &lt; minStock → cảnh báo đỏ</w:t>
      </w:r>
    </w:p>
    <w:p>
      <w:pPr>
        <w:pStyle w:val="ListBullet"/>
      </w:pPr>
      <w:r>
        <w:rPr>
          <w:sz w:val="20"/>
        </w:rPr>
        <w:t>3. Kiểm tra hạn sử dụng: trước 30/60/90 ngày → cảnh báo cam</w:t>
      </w:r>
    </w:p>
    <w:p>
      <w:pPr>
        <w:pStyle w:val="ListBullet"/>
      </w:pPr>
      <w:r>
        <w:rPr>
          <w:sz w:val="20"/>
        </w:rPr>
        <w:t>4. AI phân tích usage 3 tháng gần → đề xuất số lượng nhập tối ưu</w:t>
      </w:r>
    </w:p>
    <w:p>
      <w:pPr>
        <w:pStyle w:val="ListBullet"/>
      </w:pPr>
      <w:r>
        <w:rPr>
          <w:sz w:val="20"/>
        </w:rPr>
        <w:t>5. Nhập kho: quét mã vạch → tự động cộng số lượng + ghi log</w:t>
      </w:r>
    </w:p>
    <w:p>
      <w:pPr>
        <w:pStyle w:val="ListBullet"/>
      </w:pPr>
      <w:r>
        <w:rPr>
          <w:sz w:val="20"/>
        </w:rPr>
        <w:t>6. Xuất kho: quét mã vạch → trừ tồn + gắn với hóa đơn/dịch vụ</w:t>
      </w:r>
    </w:p>
    <w:p>
      <w:r>
        <w:rPr>
          <w:color w:val="E2E8F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F172A"/>
          <w:sz w:val="28"/>
        </w:rPr>
        <w:t>14. App White-label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white-label-app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Phân loại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Sắp ra mắt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Giá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490.000đ/tháng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Phổ biến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—</w:t>
            </w:r>
          </w:p>
        </w:tc>
      </w:tr>
    </w:tbl>
    <w:p/>
    <w:p>
      <w:r>
        <w:rPr>
          <w:b/>
        </w:rPr>
        <w:t>Mô tả:</w:t>
      </w:r>
    </w:p>
    <w:p>
      <w:r>
        <w:rPr>
          <w:sz w:val="20"/>
        </w:rPr>
        <w:t>App khách hàng mang thương hiệu riêng: đặt lịch, xem lịch sử, nhận push notification.</w:t>
      </w:r>
    </w:p>
    <w:p>
      <w:r>
        <w:rPr>
          <w:b/>
        </w:rPr>
        <w:t>Tính năng chi tiết:</w:t>
      </w:r>
    </w:p>
    <w:p>
      <w:pPr>
        <w:pStyle w:val="ListBullet"/>
      </w:pPr>
      <w:r>
        <w:rPr>
          <w:sz w:val="20"/>
        </w:rPr>
        <w:t>App riêng logo &amp; màu thương hiệu</w:t>
      </w:r>
    </w:p>
    <w:p>
      <w:pPr>
        <w:pStyle w:val="ListBullet"/>
      </w:pPr>
      <w:r>
        <w:rPr>
          <w:sz w:val="20"/>
        </w:rPr>
        <w:t>Khách tự đặt lịch từ app</w:t>
      </w:r>
    </w:p>
    <w:p>
      <w:pPr>
        <w:pStyle w:val="ListBullet"/>
      </w:pPr>
      <w:r>
        <w:rPr>
          <w:sz w:val="20"/>
        </w:rPr>
        <w:t>Xem lịch sử thanh toán &amp; dịch vụ</w:t>
      </w:r>
    </w:p>
    <w:p>
      <w:pPr>
        <w:pStyle w:val="ListBullet"/>
      </w:pPr>
      <w:r>
        <w:rPr>
          <w:sz w:val="20"/>
        </w:rPr>
        <w:t>Push notification nhắc hẹn</w:t>
      </w:r>
    </w:p>
    <w:p>
      <w:r>
        <w:rPr>
          <w:b/>
        </w:rPr>
        <w:t>Giao diện (UI/UX):</w:t>
      </w:r>
    </w:p>
    <w:p>
      <w:r>
        <w:rPr>
          <w:sz w:val="20"/>
        </w:rPr>
        <w:t>Builder: mock phone frame preview. Form cấu hình: upload logo, chọn màu primary/secondary, tên app. Sections: Home (DV nổi bật), Đặt lịch (calendar), Lịch sử (timeline), Thông báo. Push composer form.</w:t>
      </w:r>
    </w:p>
    <w:p>
      <w:r>
        <w:rPr>
          <w:b/>
        </w:rPr>
        <w:t>Quy trình hoạt động:</w:t>
      </w:r>
    </w:p>
    <w:p>
      <w:pPr>
        <w:pStyle w:val="ListBullet"/>
      </w:pPr>
      <w:r>
        <w:rPr>
          <w:sz w:val="20"/>
        </w:rPr>
        <w:t>1. Admin cấu hình app: upload logo, chọn màu, nhập tên thương hiệu</w:t>
      </w:r>
    </w:p>
    <w:p>
      <w:pPr>
        <w:pStyle w:val="ListBullet"/>
      </w:pPr>
      <w:r>
        <w:rPr>
          <w:sz w:val="20"/>
        </w:rPr>
        <w:t>2. Hệ thống build app tự động → publish lên App Store/Google Play</w:t>
      </w:r>
    </w:p>
    <w:p>
      <w:pPr>
        <w:pStyle w:val="ListBullet"/>
      </w:pPr>
      <w:r>
        <w:rPr>
          <w:sz w:val="20"/>
        </w:rPr>
        <w:t>3. Khách download app → đăng ký/đăng nhập bằng SĐT + OTP</w:t>
      </w:r>
    </w:p>
    <w:p>
      <w:pPr>
        <w:pStyle w:val="ListBullet"/>
      </w:pPr>
      <w:r>
        <w:rPr>
          <w:sz w:val="20"/>
        </w:rPr>
        <w:t>4. Khách đặt lịch: chọn DV → chọn ngày/giờ → xác nhận (sync vào BeautyOS)</w:t>
      </w:r>
    </w:p>
    <w:p>
      <w:pPr>
        <w:pStyle w:val="ListBullet"/>
      </w:pPr>
      <w:r>
        <w:rPr>
          <w:sz w:val="20"/>
        </w:rPr>
        <w:t>5. Xem lịch sử: timeline các lần điều trị + hóa đơn thanh toán</w:t>
      </w:r>
    </w:p>
    <w:p>
      <w:pPr>
        <w:pStyle w:val="ListBullet"/>
      </w:pPr>
      <w:r>
        <w:rPr>
          <w:sz w:val="20"/>
        </w:rPr>
        <w:t>6. Push notification: nhắc hẹn trước 24h/1h + khuyến mãi + sinh nhật</w:t>
      </w:r>
    </w:p>
    <w:p>
      <w:r>
        <w:rPr>
          <w:color w:val="E2E8F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F172A"/>
          <w:sz w:val="28"/>
        </w:rPr>
        <w:t>15. Pixel &amp; UTM Tracking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pixel-tracking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Phân loại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Sắp ra mắt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Giá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190.000đ/tháng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Phổ biến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—</w:t>
            </w:r>
          </w:p>
        </w:tc>
      </w:tr>
    </w:tbl>
    <w:p/>
    <w:p>
      <w:r>
        <w:rPr>
          <w:b/>
        </w:rPr>
        <w:t>Mô tả:</w:t>
      </w:r>
    </w:p>
    <w:p>
      <w:r>
        <w:rPr>
          <w:sz w:val="20"/>
        </w:rPr>
        <w:t>Gắn Facebook Pixel, Google Analytics vào booking, theo dõi UTM, tính ROI chiến dịch realtime.</w:t>
      </w:r>
    </w:p>
    <w:p>
      <w:r>
        <w:rPr>
          <w:b/>
        </w:rPr>
        <w:t>Tính năng chi tiết:</w:t>
      </w:r>
    </w:p>
    <w:p>
      <w:pPr>
        <w:pStyle w:val="ListBullet"/>
      </w:pPr>
      <w:r>
        <w:rPr>
          <w:sz w:val="20"/>
        </w:rPr>
        <w:t>Facebook Pixel integration</w:t>
      </w:r>
    </w:p>
    <w:p>
      <w:pPr>
        <w:pStyle w:val="ListBullet"/>
      </w:pPr>
      <w:r>
        <w:rPr>
          <w:sz w:val="20"/>
        </w:rPr>
        <w:t>Google Analytics conversion</w:t>
      </w:r>
    </w:p>
    <w:p>
      <w:pPr>
        <w:pStyle w:val="ListBullet"/>
      </w:pPr>
      <w:r>
        <w:rPr>
          <w:sz w:val="20"/>
        </w:rPr>
        <w:t>UTM tracking cho mỗi lead</w:t>
      </w:r>
    </w:p>
    <w:p>
      <w:pPr>
        <w:pStyle w:val="ListBullet"/>
      </w:pPr>
      <w:r>
        <w:rPr>
          <w:sz w:val="20"/>
        </w:rPr>
        <w:t>ROAS realtime từ campaigns</w:t>
      </w:r>
    </w:p>
    <w:p>
      <w:r>
        <w:rPr>
          <w:b/>
        </w:rPr>
        <w:t>Giao diện (UI/UX):</w:t>
      </w:r>
    </w:p>
    <w:p>
      <w:r>
        <w:rPr>
          <w:sz w:val="20"/>
        </w:rPr>
        <w:t>Panel cấu hình: input Pixel ID + GA ID + nút Test Connection. Dashboard UTM: bảng leads với utm_source/medium/campaign + chi phí + doanh thu + ROAS. Funnel chart: Impressions→Clicks→Leads→Appointments→Revenue.</w:t>
      </w:r>
    </w:p>
    <w:p>
      <w:r>
        <w:rPr>
          <w:b/>
        </w:rPr>
        <w:t>Quy trình hoạt động:</w:t>
      </w:r>
    </w:p>
    <w:p>
      <w:pPr>
        <w:pStyle w:val="ListBullet"/>
      </w:pPr>
      <w:r>
        <w:rPr>
          <w:sz w:val="20"/>
        </w:rPr>
        <w:t>1. Nhập Facebook Pixel ID + Google Analytics ID → Test Connection → ✓ Kết nối OK</w:t>
      </w:r>
    </w:p>
    <w:p>
      <w:pPr>
        <w:pStyle w:val="ListBullet"/>
      </w:pPr>
      <w:r>
        <w:rPr>
          <w:sz w:val="20"/>
        </w:rPr>
        <w:t>2. Hệ thống tự động gắn pixel vào trang booking/thanh toán</w:t>
      </w:r>
    </w:p>
    <w:p>
      <w:pPr>
        <w:pStyle w:val="ListBullet"/>
      </w:pPr>
      <w:r>
        <w:rPr>
          <w:sz w:val="20"/>
        </w:rPr>
        <w:t>3. Mỗi lead vào → capture UTM params (source, medium, campaign) → lưu vào hồ sơ</w:t>
      </w:r>
    </w:p>
    <w:p>
      <w:pPr>
        <w:pStyle w:val="ListBullet"/>
      </w:pPr>
      <w:r>
        <w:rPr>
          <w:sz w:val="20"/>
        </w:rPr>
        <w:t>4. Khi lead chuyển đổi (đặt hẹn/mua DV) → ghi nhận conversion + giá trị</w:t>
      </w:r>
    </w:p>
    <w:p>
      <w:pPr>
        <w:pStyle w:val="ListBullet"/>
      </w:pPr>
      <w:r>
        <w:rPr>
          <w:sz w:val="20"/>
        </w:rPr>
        <w:t>5. Dashboard ROAS: tổng chi phí ads vs doanh thu từ leads theo campaign</w:t>
      </w:r>
    </w:p>
    <w:p>
      <w:pPr>
        <w:pStyle w:val="ListBullet"/>
      </w:pPr>
      <w:r>
        <w:rPr>
          <w:sz w:val="20"/>
        </w:rPr>
        <w:t>6. Funnel analysis: xem tỉ lệ chuyển đổi từng bước → tìm điểm rớt</w:t>
      </w:r>
    </w:p>
    <w:p>
      <w:r>
        <w:rPr>
          <w:color w:val="E2E8F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sz w:val="32"/>
        </w:rPr>
        <w:t>TIER 4 — AI-POWERED</w:t>
      </w:r>
    </w:p>
    <w:p>
      <w:r>
        <w:t>14 tính năng trong nhóm này.</w:t>
      </w:r>
    </w:p>
    <w:p/>
    <w:p>
      <w:pPr>
        <w:pStyle w:val="Heading2"/>
      </w:pPr>
      <w:r>
        <w:rPr>
          <w:color w:val="0F172A"/>
          <w:sz w:val="28"/>
        </w:rPr>
        <w:t>16. Ads Manager Meta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ai-ads-manager-meta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Phân loại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AI-Powered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Giá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590.000đ/tháng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Phổ biến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✅ Có</w:t>
            </w:r>
          </w:p>
        </w:tc>
      </w:tr>
    </w:tbl>
    <w:p/>
    <w:p>
      <w:r>
        <w:rPr>
          <w:b/>
        </w:rPr>
        <w:t>Mô tả:</w:t>
      </w:r>
    </w:p>
    <w:p>
      <w:r>
        <w:rPr>
          <w:sz w:val="20"/>
        </w:rPr>
        <w:t>AI kết nối Meta Ads, đọc &amp; diễn giải chỉ số (CPM, CPC, CPA, ROAS) bằng ngôn ngữ tự nhiên. Nhập mục tiêu → AI đề xuất chiến lược content, media, target tối ưu.</w:t>
      </w:r>
    </w:p>
    <w:p>
      <w:r>
        <w:rPr>
          <w:b/>
        </w:rPr>
        <w:t>Tính năng chi tiết:</w:t>
      </w:r>
    </w:p>
    <w:p>
      <w:pPr>
        <w:pStyle w:val="ListBullet"/>
      </w:pPr>
      <w:r>
        <w:rPr>
          <w:sz w:val="20"/>
        </w:rPr>
        <w:t>AI đọc &amp; diễn giải chỉ số Ads bằng tiếng Việt</w:t>
      </w:r>
    </w:p>
    <w:p>
      <w:pPr>
        <w:pStyle w:val="ListBullet"/>
      </w:pPr>
      <w:r>
        <w:rPr>
          <w:sz w:val="20"/>
        </w:rPr>
        <w:t>Nhập mục tiêu → AI đề xuất chiến lược tối ưu</w:t>
      </w:r>
    </w:p>
    <w:p>
      <w:pPr>
        <w:pStyle w:val="ListBullet"/>
      </w:pPr>
      <w:r>
        <w:rPr>
          <w:sz w:val="20"/>
        </w:rPr>
        <w:t>Đề xuất content, media &amp; target phù hợp</w:t>
      </w:r>
    </w:p>
    <w:p>
      <w:pPr>
        <w:pStyle w:val="ListBullet"/>
      </w:pPr>
      <w:r>
        <w:rPr>
          <w:sz w:val="20"/>
        </w:rPr>
        <w:t>Cảnh báo CPL tăng &amp; đề xuất điều chỉnh budget</w:t>
      </w:r>
    </w:p>
    <w:p>
      <w:r>
        <w:rPr>
          <w:b/>
        </w:rPr>
        <w:t>Giao diện (UI/UX):</w:t>
      </w:r>
    </w:p>
    <w:p>
      <w:r>
        <w:rPr>
          <w:sz w:val="20"/>
        </w:rPr>
        <w:t>Dashboard command-center: panel trái hiển thị cây chiến dịch (Campaign → Ad Set → Ad), phải hiển thị biểu đồ CPM/CPC/CPA/ROAS. Chatbox AI phía dưới: nhập mục tiêu → AI trả gợi ý dạng card. Notification bar cảnh báo CPL bất thường.</w:t>
      </w:r>
    </w:p>
    <w:p>
      <w:r>
        <w:rPr>
          <w:b/>
        </w:rPr>
        <w:t>Quy trình hoạt động:</w:t>
      </w:r>
    </w:p>
    <w:p>
      <w:pPr>
        <w:pStyle w:val="ListBullet"/>
      </w:pPr>
      <w:r>
        <w:rPr>
          <w:sz w:val="20"/>
        </w:rPr>
        <w:t>1. Kết nối tài khoản Meta Ads (OAuth → chọn Ad Account)</w:t>
      </w:r>
    </w:p>
    <w:p>
      <w:pPr>
        <w:pStyle w:val="ListBullet"/>
      </w:pPr>
      <w:r>
        <w:rPr>
          <w:sz w:val="20"/>
        </w:rPr>
        <w:t>2. Hệ thống tự động đồng bộ dữ liệu campaigns realtime</w:t>
      </w:r>
    </w:p>
    <w:p>
      <w:pPr>
        <w:pStyle w:val="ListBullet"/>
      </w:pPr>
      <w:r>
        <w:rPr>
          <w:sz w:val="20"/>
        </w:rPr>
        <w:t>3. AI phân tích chỉ số → hiển thị diễn giải bằng tiếng Việt trên dashboard</w:t>
      </w:r>
    </w:p>
    <w:p>
      <w:pPr>
        <w:pStyle w:val="ListBullet"/>
      </w:pPr>
      <w:r>
        <w:rPr>
          <w:sz w:val="20"/>
        </w:rPr>
        <w:t>4. Người dùng nhập mục tiêu (VD: Giảm CPA 20%) vào chatbox AI</w:t>
      </w:r>
    </w:p>
    <w:p>
      <w:pPr>
        <w:pStyle w:val="ListBullet"/>
      </w:pPr>
      <w:r>
        <w:rPr>
          <w:sz w:val="20"/>
        </w:rPr>
        <w:t>5. AI trả về đề xuất: điều chỉnh target, ngân sách, nội dung quảng cáo</w:t>
      </w:r>
    </w:p>
    <w:p>
      <w:pPr>
        <w:pStyle w:val="ListBullet"/>
      </w:pPr>
      <w:r>
        <w:rPr>
          <w:sz w:val="20"/>
        </w:rPr>
        <w:t>6. Khi CPL vượt ngưỡng → hệ thống gửi cảnh báo + đề xuất tự động</w:t>
      </w:r>
    </w:p>
    <w:p>
      <w:pPr>
        <w:pStyle w:val="ListBullet"/>
      </w:pPr>
      <w:r>
        <w:rPr>
          <w:sz w:val="20"/>
        </w:rPr>
        <w:t>7. Người dùng duyệt/áp dụng đề xuất → AI theo dõi kết quả</w:t>
      </w:r>
    </w:p>
    <w:p>
      <w:r>
        <w:rPr>
          <w:color w:val="E2E8F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F172A"/>
          <w:sz w:val="28"/>
        </w:rPr>
        <w:t>17. Thuế Theo Thông Tư (AI)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ai-tax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Phân loại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AI-Powered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Giá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390.000đ/tháng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Phổ biến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✅ Có</w:t>
            </w:r>
          </w:p>
        </w:tc>
      </w:tr>
    </w:tbl>
    <w:p/>
    <w:p>
      <w:r>
        <w:rPr>
          <w:b/>
        </w:rPr>
        <w:t>Mô tả:</w:t>
      </w:r>
    </w:p>
    <w:p>
      <w:r>
        <w:rPr>
          <w:sz w:val="20"/>
        </w:rPr>
        <w:t>AI tự động cập nhật thông tư thuế mới nhất, tính toán thuế TNCN, GTGT, TNDN chính xác.</w:t>
      </w:r>
    </w:p>
    <w:p>
      <w:r>
        <w:rPr>
          <w:b/>
        </w:rPr>
        <w:t>Tính năng chi tiết:</w:t>
      </w:r>
    </w:p>
    <w:p>
      <w:pPr>
        <w:pStyle w:val="ListBullet"/>
      </w:pPr>
      <w:r>
        <w:rPr>
          <w:sz w:val="20"/>
        </w:rPr>
        <w:t>Tự động cập nhật thông tư thuế mới</w:t>
      </w:r>
    </w:p>
    <w:p>
      <w:pPr>
        <w:pStyle w:val="ListBullet"/>
      </w:pPr>
      <w:r>
        <w:rPr>
          <w:sz w:val="20"/>
        </w:rPr>
        <w:t>Tính thuế TNCN, GTGT, TNDN tự động</w:t>
      </w:r>
    </w:p>
    <w:p>
      <w:pPr>
        <w:pStyle w:val="ListBullet"/>
      </w:pPr>
      <w:r>
        <w:rPr>
          <w:sz w:val="20"/>
        </w:rPr>
        <w:t>Cảnh báo thay đổi quy định thuế</w:t>
      </w:r>
    </w:p>
    <w:p>
      <w:pPr>
        <w:pStyle w:val="ListBullet"/>
      </w:pPr>
      <w:r>
        <w:rPr>
          <w:sz w:val="20"/>
        </w:rPr>
        <w:t>Xuất báo cáo thuế theo mẫu chuẩn</w:t>
      </w:r>
    </w:p>
    <w:p>
      <w:r>
        <w:rPr>
          <w:b/>
        </w:rPr>
        <w:t>Giao diện (UI/UX):</w:t>
      </w:r>
    </w:p>
    <w:p>
      <w:r>
        <w:rPr>
          <w:sz w:val="20"/>
        </w:rPr>
        <w:t>3 tab: TNCN / GTGT / TNDN. Form nhập liệu + bảng tính tự động. Notification bar thông tư mới. Nút Xuất báo cáo theo mẫu chuẩn. Timeline sidebar lịch sử thay đổi quy định.</w:t>
      </w:r>
    </w:p>
    <w:p>
      <w:r>
        <w:rPr>
          <w:b/>
        </w:rPr>
        <w:t>Quy trình hoạt động:</w:t>
      </w:r>
    </w:p>
    <w:p>
      <w:pPr>
        <w:pStyle w:val="ListBullet"/>
      </w:pPr>
      <w:r>
        <w:rPr>
          <w:sz w:val="20"/>
        </w:rPr>
        <w:t>1. AI tự động crawl &amp; cập nhật thông tư thuế mới từ Bộ Tài chính</w:t>
      </w:r>
    </w:p>
    <w:p>
      <w:pPr>
        <w:pStyle w:val="ListBullet"/>
      </w:pPr>
      <w:r>
        <w:rPr>
          <w:sz w:val="20"/>
        </w:rPr>
        <w:t>2. Khi có thay đổi → gửi notification cho Admin + tóm tắt thay đổi</w:t>
      </w:r>
    </w:p>
    <w:p>
      <w:pPr>
        <w:pStyle w:val="ListBullet"/>
      </w:pPr>
      <w:r>
        <w:rPr>
          <w:sz w:val="20"/>
        </w:rPr>
        <w:t>3. Nhập dữ liệu doanh thu/chi phí/lương → AI tính thuế TNCN/GTGT/TNDN</w:t>
      </w:r>
    </w:p>
    <w:p>
      <w:pPr>
        <w:pStyle w:val="ListBullet"/>
      </w:pPr>
      <w:r>
        <w:rPr>
          <w:sz w:val="20"/>
        </w:rPr>
        <w:t>4. AI kiểm tra: áp dụng đúng mức thuế suất, giảm trừ, miễn thuế theo quy định</w:t>
      </w:r>
    </w:p>
    <w:p>
      <w:pPr>
        <w:pStyle w:val="ListBullet"/>
      </w:pPr>
      <w:r>
        <w:rPr>
          <w:sz w:val="20"/>
        </w:rPr>
        <w:t>5. Xuất báo cáo: tạo file theo mẫu chuẩn Bộ Tài chính → in/gửi cơ quan thuế</w:t>
      </w:r>
    </w:p>
    <w:p>
      <w:pPr>
        <w:pStyle w:val="ListBullet"/>
      </w:pPr>
      <w:r>
        <w:rPr>
          <w:sz w:val="20"/>
        </w:rPr>
        <w:t>6. Cuối quý/năm: AI tổng hợp tờ khai thuế + nhắc deadline nộp</w:t>
      </w:r>
    </w:p>
    <w:p>
      <w:r>
        <w:rPr>
          <w:color w:val="E2E8F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F172A"/>
          <w:sz w:val="28"/>
        </w:rPr>
        <w:t>18. Kho AI Tự động 100%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ai-inventory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Phân loại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AI-Powered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Giá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490.000đ/tháng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Phổ biến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✅ Có</w:t>
            </w:r>
          </w:p>
        </w:tc>
      </w:tr>
    </w:tbl>
    <w:p/>
    <w:p>
      <w:r>
        <w:rPr>
          <w:b/>
        </w:rPr>
        <w:t>Mô tả:</w:t>
      </w:r>
    </w:p>
    <w:p>
      <w:r>
        <w:rPr>
          <w:sz w:val="20"/>
        </w:rPr>
        <w:t>AI quản lý kho hoàn toàn tự động: dự đoán nhu cầu nhập, cảnh báo hết hạn, tối ưu tồn kho, đề xuất nhà cung cấp.</w:t>
      </w:r>
    </w:p>
    <w:p>
      <w:r>
        <w:rPr>
          <w:b/>
        </w:rPr>
        <w:t>Tính năng chi tiết:</w:t>
      </w:r>
    </w:p>
    <w:p>
      <w:pPr>
        <w:pStyle w:val="ListBullet"/>
      </w:pPr>
      <w:r>
        <w:rPr>
          <w:sz w:val="20"/>
        </w:rPr>
        <w:t>Dự đoán nhu cầu nhập hàng bằng AI</w:t>
      </w:r>
    </w:p>
    <w:p>
      <w:pPr>
        <w:pStyle w:val="ListBullet"/>
      </w:pPr>
      <w:r>
        <w:rPr>
          <w:sz w:val="20"/>
        </w:rPr>
        <w:t>Tự động tối ưu mức tồn kho</w:t>
      </w:r>
    </w:p>
    <w:p>
      <w:pPr>
        <w:pStyle w:val="ListBullet"/>
      </w:pPr>
      <w:r>
        <w:rPr>
          <w:sz w:val="20"/>
        </w:rPr>
        <w:t>Cảnh báo hết hạn &amp; đề xuất xử lý</w:t>
      </w:r>
    </w:p>
    <w:p>
      <w:pPr>
        <w:pStyle w:val="ListBullet"/>
      </w:pPr>
      <w:r>
        <w:rPr>
          <w:sz w:val="20"/>
        </w:rPr>
        <w:t>So sánh &amp; đề xuất nhà cung cấp tốt nhất</w:t>
      </w:r>
    </w:p>
    <w:p>
      <w:r>
        <w:rPr>
          <w:b/>
        </w:rPr>
        <w:t>Giao diện (UI/UX):</w:t>
      </w:r>
    </w:p>
    <w:p>
      <w:r>
        <w:rPr>
          <w:sz w:val="20"/>
        </w:rPr>
        <w:t>Dashboard: (1) Line chart dự đoán nhu cầu + confidence band, (2) Bảng đề xuất nhập: SP + tồn hiện tại + đề xuất + NCC tốt nhất. (3) Alert timeline cảnh báo hết hạn. Gauge: tồn kho tối ưu vs thực tế.</w:t>
      </w:r>
    </w:p>
    <w:p>
      <w:r>
        <w:rPr>
          <w:b/>
        </w:rPr>
        <w:t>Quy trình hoạt động:</w:t>
      </w:r>
    </w:p>
    <w:p>
      <w:pPr>
        <w:pStyle w:val="ListBullet"/>
      </w:pPr>
      <w:r>
        <w:rPr>
          <w:sz w:val="20"/>
        </w:rPr>
        <w:t>1. AI phân tích dữ liệu usage 6 tháng → dự đoán nhu cầu 30 ngày tới</w:t>
      </w:r>
    </w:p>
    <w:p>
      <w:pPr>
        <w:pStyle w:val="ListBullet"/>
      </w:pPr>
      <w:r>
        <w:rPr>
          <w:sz w:val="20"/>
        </w:rPr>
        <w:t>2. So sánh tồn kho thực tế vs dự đoán → đề xuất danh sách nhập hàng</w:t>
      </w:r>
    </w:p>
    <w:p>
      <w:pPr>
        <w:pStyle w:val="ListBullet"/>
      </w:pPr>
      <w:r>
        <w:rPr>
          <w:sz w:val="20"/>
        </w:rPr>
        <w:t>3. AI so sánh giá giữa các NCC → đề xuất NCC tốt nhất (giá + chất lượng + giao hàng)</w:t>
      </w:r>
    </w:p>
    <w:p>
      <w:pPr>
        <w:pStyle w:val="ListBullet"/>
      </w:pPr>
      <w:r>
        <w:rPr>
          <w:sz w:val="20"/>
        </w:rPr>
        <w:t>4. Admin duyệt đề xuất → tự động tạo đơn đặt hàng → gửi NCC</w:t>
      </w:r>
    </w:p>
    <w:p>
      <w:pPr>
        <w:pStyle w:val="ListBullet"/>
      </w:pPr>
      <w:r>
        <w:rPr>
          <w:sz w:val="20"/>
        </w:rPr>
        <w:t>5. Sản phẩm sắp hết hạn → AI đề xuất: giảm giá bán/chuyển kho/hủy</w:t>
      </w:r>
    </w:p>
    <w:p>
      <w:pPr>
        <w:pStyle w:val="ListBullet"/>
      </w:pPr>
      <w:r>
        <w:rPr>
          <w:sz w:val="20"/>
        </w:rPr>
        <w:t>6. Tối ưu tồn kho: AI tính Safety Stock + Reorder Point cho từng SP</w:t>
      </w:r>
    </w:p>
    <w:p>
      <w:r>
        <w:rPr>
          <w:color w:val="E2E8F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F172A"/>
          <w:sz w:val="28"/>
        </w:rPr>
        <w:t>19. Content AI (Facebook &amp; TikTok)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ai-content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Phân loại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AI-Powered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Giá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590.000đ/tháng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Phổ biến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—</w:t>
            </w:r>
          </w:p>
        </w:tc>
      </w:tr>
    </w:tbl>
    <w:p/>
    <w:p>
      <w:r>
        <w:rPr>
          <w:b/>
        </w:rPr>
        <w:t>Mô tả:</w:t>
      </w:r>
    </w:p>
    <w:p>
      <w:r>
        <w:rPr>
          <w:sz w:val="20"/>
        </w:rPr>
        <w:t>AI lên kế hoạch content ngày/tuần/tháng, tự động tạo hình ảnh, video, đọc thông số Page.</w:t>
      </w:r>
    </w:p>
    <w:p>
      <w:r>
        <w:rPr>
          <w:b/>
        </w:rPr>
        <w:t>Tính năng chi tiết:</w:t>
      </w:r>
    </w:p>
    <w:p>
      <w:pPr>
        <w:pStyle w:val="ListBullet"/>
      </w:pPr>
      <w:r>
        <w:rPr>
          <w:sz w:val="20"/>
        </w:rPr>
        <w:t>Lập kế hoạch content ngày/tuần/tháng</w:t>
      </w:r>
    </w:p>
    <w:p>
      <w:pPr>
        <w:pStyle w:val="ListBullet"/>
      </w:pPr>
      <w:r>
        <w:rPr>
          <w:sz w:val="20"/>
        </w:rPr>
        <w:t>Tự động tạo hình ảnh (Google Banana API)</w:t>
      </w:r>
    </w:p>
    <w:p>
      <w:pPr>
        <w:pStyle w:val="ListBullet"/>
      </w:pPr>
      <w:r>
        <w:rPr>
          <w:sz w:val="20"/>
        </w:rPr>
        <w:t>Tự động tạo video marketing</w:t>
      </w:r>
    </w:p>
    <w:p>
      <w:pPr>
        <w:pStyle w:val="ListBullet"/>
      </w:pPr>
      <w:r>
        <w:rPr>
          <w:sz w:val="20"/>
        </w:rPr>
        <w:t>Phân tích Page insights &amp; tối ưu chiến lược</w:t>
      </w:r>
    </w:p>
    <w:p>
      <w:r>
        <w:rPr>
          <w:b/>
        </w:rPr>
        <w:t>Giao diện (UI/UX):</w:t>
      </w:r>
    </w:p>
    <w:p>
      <w:r>
        <w:rPr>
          <w:sz w:val="20"/>
        </w:rPr>
        <w:t>Calendar view (tháng) với content theo ngày (icon ảnh/video/bài). Sidebar AI: nhập brief → AI tạo caption + hashtag. Tab Tạo Media: mô tả → AI generate ảnh/video. Tab Insights: biểu đồ reach/engagement + gợi ý giờ đăng.</w:t>
      </w:r>
    </w:p>
    <w:p>
      <w:r>
        <w:rPr>
          <w:b/>
        </w:rPr>
        <w:t>Quy trình hoạt động:</w:t>
      </w:r>
    </w:p>
    <w:p>
      <w:pPr>
        <w:pStyle w:val="ListBullet"/>
      </w:pPr>
      <w:r>
        <w:rPr>
          <w:sz w:val="20"/>
        </w:rPr>
        <w:t>1. AI phân tích Page insights → đề xuất lịch content tối ưu (giờ, ngày, tần suất)</w:t>
      </w:r>
    </w:p>
    <w:p>
      <w:pPr>
        <w:pStyle w:val="ListBullet"/>
      </w:pPr>
      <w:r>
        <w:rPr>
          <w:sz w:val="20"/>
        </w:rPr>
        <w:t>2. Nhập brief chủ đề → AI tạo caption + hashtag + CTA cho từng bài</w:t>
      </w:r>
    </w:p>
    <w:p>
      <w:pPr>
        <w:pStyle w:val="ListBullet"/>
      </w:pPr>
      <w:r>
        <w:rPr>
          <w:sz w:val="20"/>
        </w:rPr>
        <w:t>3. Tạo hình ảnh: nhập mô tả → AI generate ảnh chuyên nghiệp</w:t>
      </w:r>
    </w:p>
    <w:p>
      <w:pPr>
        <w:pStyle w:val="ListBullet"/>
      </w:pPr>
      <w:r>
        <w:rPr>
          <w:sz w:val="20"/>
        </w:rPr>
        <w:t>4. Tạo video: chọn template + nhập text/ảnh → AI render video marketing</w:t>
      </w:r>
    </w:p>
    <w:p>
      <w:pPr>
        <w:pStyle w:val="ListBullet"/>
      </w:pPr>
      <w:r>
        <w:rPr>
          <w:sz w:val="20"/>
        </w:rPr>
        <w:t>5. Lên lịch đăng: kéo content vào calendar → hẹn giờ publish tự động</w:t>
      </w:r>
    </w:p>
    <w:p>
      <w:pPr>
        <w:pStyle w:val="ListBullet"/>
      </w:pPr>
      <w:r>
        <w:rPr>
          <w:sz w:val="20"/>
        </w:rPr>
        <w:t>6. Sau đăng: AI tracking hiệu suất → gợi ý cải thiện cho bài tiếp theo</w:t>
      </w:r>
    </w:p>
    <w:p>
      <w:r>
        <w:rPr>
          <w:color w:val="E2E8F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F172A"/>
          <w:sz w:val="28"/>
        </w:rPr>
        <w:t>20. Phân tích Nhân sự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ai-hr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Phân loại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AI-Powered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Giá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290.000đ/tháng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Phổ biến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—</w:t>
            </w:r>
          </w:p>
        </w:tc>
      </w:tr>
    </w:tbl>
    <w:p/>
    <w:p>
      <w:r>
        <w:rPr>
          <w:b/>
        </w:rPr>
        <w:t>Mô tả:</w:t>
      </w:r>
    </w:p>
    <w:p>
      <w:r>
        <w:rPr>
          <w:sz w:val="20"/>
        </w:rPr>
        <w:t>AI đánh giá hiệu suất nhân viên tự động, phát hiện xu hướng nghỉ việc, đề xuất lương thưởng.</w:t>
      </w:r>
    </w:p>
    <w:p>
      <w:r>
        <w:rPr>
          <w:b/>
        </w:rPr>
        <w:t>Tính năng chi tiết:</w:t>
      </w:r>
    </w:p>
    <w:p>
      <w:pPr>
        <w:pStyle w:val="ListBullet"/>
      </w:pPr>
      <w:r>
        <w:rPr>
          <w:sz w:val="20"/>
        </w:rPr>
        <w:t>Đánh giá hiệu suất nhân viên tự động</w:t>
      </w:r>
    </w:p>
    <w:p>
      <w:pPr>
        <w:pStyle w:val="ListBullet"/>
      </w:pPr>
      <w:r>
        <w:rPr>
          <w:sz w:val="20"/>
        </w:rPr>
        <w:t>Dự đoán xu hướng nghỉ việc</w:t>
      </w:r>
    </w:p>
    <w:p>
      <w:pPr>
        <w:pStyle w:val="ListBullet"/>
      </w:pPr>
      <w:r>
        <w:rPr>
          <w:sz w:val="20"/>
        </w:rPr>
        <w:t>Đề xuất lương thưởng theo hiệu suất</w:t>
      </w:r>
    </w:p>
    <w:p>
      <w:pPr>
        <w:pStyle w:val="ListBullet"/>
      </w:pPr>
      <w:r>
        <w:rPr>
          <w:sz w:val="20"/>
        </w:rPr>
        <w:t>Phân bổ ca làm việc tối ưu bằng AI</w:t>
      </w:r>
    </w:p>
    <w:p>
      <w:r>
        <w:rPr>
          <w:b/>
        </w:rPr>
        <w:t>Giao diện (UI/UX):</w:t>
      </w:r>
    </w:p>
    <w:p>
      <w:r>
        <w:rPr>
          <w:sz w:val="20"/>
        </w:rPr>
        <w:t>Dashboard: (1) Heatmap hiệu suất theo tuần, (2) Alert cards NV xu hướng nghỉ việc + scoring, (3) Bảng đề xuất lương: hiện tại vs đề xuất + % tăng. (4) Calendar phân ca drag-drop + AI highlight xung đột.</w:t>
      </w:r>
    </w:p>
    <w:p>
      <w:r>
        <w:rPr>
          <w:b/>
        </w:rPr>
        <w:t>Quy trình hoạt động:</w:t>
      </w:r>
    </w:p>
    <w:p>
      <w:pPr>
        <w:pStyle w:val="ListBullet"/>
      </w:pPr>
      <w:r>
        <w:rPr>
          <w:sz w:val="20"/>
        </w:rPr>
        <w:t>1. AI thu thập dữ liệu: doanh số, khách phục vụ, đánh giá, đi muộn, nghỉ phép</w:t>
      </w:r>
    </w:p>
    <w:p>
      <w:pPr>
        <w:pStyle w:val="ListBullet"/>
      </w:pPr>
      <w:r>
        <w:rPr>
          <w:sz w:val="20"/>
        </w:rPr>
        <w:t>2. Tính performance score tự động cho từng NV theo tuần</w:t>
      </w:r>
    </w:p>
    <w:p>
      <w:pPr>
        <w:pStyle w:val="ListBullet"/>
      </w:pPr>
      <w:r>
        <w:rPr>
          <w:sz w:val="20"/>
        </w:rPr>
        <w:t>3. AI phân tích pattern: NV nào có dấu hiệu nghỉ việc (hiệu suất giảm, nghỉ phép tăng...)</w:t>
      </w:r>
    </w:p>
    <w:p>
      <w:pPr>
        <w:pStyle w:val="ListBullet"/>
      </w:pPr>
      <w:r>
        <w:rPr>
          <w:sz w:val="20"/>
        </w:rPr>
        <w:t>4. Đề xuất lương thưởng: dựa trên performance + thâm niên + thị trường</w:t>
      </w:r>
    </w:p>
    <w:p>
      <w:pPr>
        <w:pStyle w:val="ListBullet"/>
      </w:pPr>
      <w:r>
        <w:rPr>
          <w:sz w:val="20"/>
        </w:rPr>
        <w:t>5. Phân ca: AI xem xét nhu cầu (peak hours) + nguyện vọng NV → sắp xếp tối ưu</w:t>
      </w:r>
    </w:p>
    <w:p>
      <w:pPr>
        <w:pStyle w:val="ListBullet"/>
      </w:pPr>
      <w:r>
        <w:rPr>
          <w:sz w:val="20"/>
        </w:rPr>
        <w:t>6. Báo cáo tháng: tổng hợp đánh giá + đề xuất thăng tiến/đào tạo</w:t>
      </w:r>
    </w:p>
    <w:p>
      <w:r>
        <w:rPr>
          <w:color w:val="E2E8F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F172A"/>
          <w:sz w:val="28"/>
        </w:rPr>
        <w:t>21. Phân tích Doanh thu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ai-revenue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Phân loại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AI-Powered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Giá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290.000đ/tháng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Phổ biến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—</w:t>
            </w:r>
          </w:p>
        </w:tc>
      </w:tr>
    </w:tbl>
    <w:p/>
    <w:p>
      <w:r>
        <w:rPr>
          <w:b/>
        </w:rPr>
        <w:t>Mô tả:</w:t>
      </w:r>
    </w:p>
    <w:p>
      <w:r>
        <w:rPr>
          <w:sz w:val="20"/>
        </w:rPr>
        <w:t>AI phân tích doanh thu chuyên sâu, dự đoán tương lai, phát hiện dịch vụ tiềm năng.</w:t>
      </w:r>
    </w:p>
    <w:p>
      <w:r>
        <w:rPr>
          <w:b/>
        </w:rPr>
        <w:t>Tính năng chi tiết:</w:t>
      </w:r>
    </w:p>
    <w:p>
      <w:pPr>
        <w:pStyle w:val="ListBullet"/>
      </w:pPr>
      <w:r>
        <w:rPr>
          <w:sz w:val="20"/>
        </w:rPr>
        <w:t>Dự đoán doanh thu 30/60/90 ngày</w:t>
      </w:r>
    </w:p>
    <w:p>
      <w:pPr>
        <w:pStyle w:val="ListBullet"/>
      </w:pPr>
      <w:r>
        <w:rPr>
          <w:sz w:val="20"/>
        </w:rPr>
        <w:t>Phát hiện dịch vụ tiềm năng &amp; sụt giảm</w:t>
      </w:r>
    </w:p>
    <w:p>
      <w:pPr>
        <w:pStyle w:val="ListBullet"/>
      </w:pPr>
      <w:r>
        <w:rPr>
          <w:sz w:val="20"/>
        </w:rPr>
        <w:t>Phân tích ROI từng dịch vụ</w:t>
      </w:r>
    </w:p>
    <w:p>
      <w:pPr>
        <w:pStyle w:val="ListBullet"/>
      </w:pPr>
      <w:r>
        <w:rPr>
          <w:sz w:val="20"/>
        </w:rPr>
        <w:t>Đề xuất chiến lược tăng doanh thu</w:t>
      </w:r>
    </w:p>
    <w:p>
      <w:r>
        <w:rPr>
          <w:b/>
        </w:rPr>
        <w:t>Giao diện (UI/UX):</w:t>
      </w:r>
    </w:p>
    <w:p>
      <w:r>
        <w:rPr>
          <w:sz w:val="20"/>
        </w:rPr>
        <w:t>Line chart doanh thu thực tế + dự đoán (dashed). Cards Top DV tăng/giảm. Bảng ROI: DV, chi phí, doanh thu, ROI%, trend. Panel AI gợi ý chiến lược tăng DT dạng accordion.</w:t>
      </w:r>
    </w:p>
    <w:p>
      <w:r>
        <w:rPr>
          <w:b/>
        </w:rPr>
        <w:t>Quy trình hoạt động:</w:t>
      </w:r>
    </w:p>
    <w:p>
      <w:pPr>
        <w:pStyle w:val="ListBullet"/>
      </w:pPr>
      <w:r>
        <w:rPr>
          <w:sz w:val="20"/>
        </w:rPr>
        <w:t>1. AI phân tích dữ liệu doanh thu lịch sử (6-12 tháng) → build model dự đoán</w:t>
      </w:r>
    </w:p>
    <w:p>
      <w:pPr>
        <w:pStyle w:val="ListBullet"/>
      </w:pPr>
      <w:r>
        <w:rPr>
          <w:sz w:val="20"/>
        </w:rPr>
        <w:t>2. Hiển thị forecast 30/60/90 ngày + confidence interval</w:t>
      </w:r>
    </w:p>
    <w:p>
      <w:pPr>
        <w:pStyle w:val="ListBullet"/>
      </w:pPr>
      <w:r>
        <w:rPr>
          <w:sz w:val="20"/>
        </w:rPr>
        <w:t>3. Phát hiện tự động: DV nào đang tăng (cơ hội) vs DV nào đang giảm (rủi ro)</w:t>
      </w:r>
    </w:p>
    <w:p>
      <w:pPr>
        <w:pStyle w:val="ListBullet"/>
      </w:pPr>
      <w:r>
        <w:rPr>
          <w:sz w:val="20"/>
        </w:rPr>
        <w:t>4. Tính ROI từng DV: (Doanh thu - Chi phí vật tư - Nhân công) / Chi phí × 100%</w:t>
      </w:r>
    </w:p>
    <w:p>
      <w:pPr>
        <w:pStyle w:val="ListBullet"/>
      </w:pPr>
      <w:r>
        <w:rPr>
          <w:sz w:val="20"/>
        </w:rPr>
        <w:t>5. AI đề xuất chiến lược: tăng DV ROI cao, điều chỉnh DV ROI thấp, combo mới</w:t>
      </w:r>
    </w:p>
    <w:p>
      <w:pPr>
        <w:pStyle w:val="ListBullet"/>
      </w:pPr>
      <w:r>
        <w:rPr>
          <w:sz w:val="20"/>
        </w:rPr>
        <w:t>6. Alert khi doanh thu thực tế thấp hơn dự đoán &gt; 15% → đề xuất hành động</w:t>
      </w:r>
    </w:p>
    <w:p>
      <w:r>
        <w:rPr>
          <w:color w:val="E2E8F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F172A"/>
          <w:sz w:val="28"/>
        </w:rPr>
        <w:t>22. Quản lý Telesales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ai-telesales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Phân loại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AI-Powered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Giá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390.000đ/tháng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Phổ biến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—</w:t>
            </w:r>
          </w:p>
        </w:tc>
      </w:tr>
    </w:tbl>
    <w:p/>
    <w:p>
      <w:r>
        <w:rPr>
          <w:b/>
        </w:rPr>
        <w:t>Mô tả:</w:t>
      </w:r>
    </w:p>
    <w:p>
      <w:r>
        <w:rPr>
          <w:sz w:val="20"/>
        </w:rPr>
        <w:t>AI quản lý telesales tự động: phân loại lead, gợi ý script, theo dõi cuộc gọi.</w:t>
      </w:r>
    </w:p>
    <w:p>
      <w:r>
        <w:rPr>
          <w:b/>
        </w:rPr>
        <w:t>Tính năng chi tiết:</w:t>
      </w:r>
    </w:p>
    <w:p>
      <w:pPr>
        <w:pStyle w:val="ListBullet"/>
      </w:pPr>
      <w:r>
        <w:rPr>
          <w:sz w:val="20"/>
        </w:rPr>
        <w:t>AI phân loại &amp; ưu tiên lead tự động</w:t>
      </w:r>
    </w:p>
    <w:p>
      <w:pPr>
        <w:pStyle w:val="ListBullet"/>
      </w:pPr>
      <w:r>
        <w:rPr>
          <w:sz w:val="20"/>
        </w:rPr>
        <w:t>Gợi ý script tư vấn theo từng khách</w:t>
      </w:r>
    </w:p>
    <w:p>
      <w:pPr>
        <w:pStyle w:val="ListBullet"/>
      </w:pPr>
      <w:r>
        <w:rPr>
          <w:sz w:val="20"/>
        </w:rPr>
        <w:t>Phân tích chất lượng cuộc gọi</w:t>
      </w:r>
    </w:p>
    <w:p>
      <w:pPr>
        <w:pStyle w:val="ListBullet"/>
      </w:pPr>
      <w:r>
        <w:rPr>
          <w:sz w:val="20"/>
        </w:rPr>
        <w:t>Tự động follow-up lead chưa chốt</w:t>
      </w:r>
    </w:p>
    <w:p>
      <w:r>
        <w:rPr>
          <w:b/>
        </w:rPr>
        <w:t>Giao diện (UI/UX):</w:t>
      </w:r>
    </w:p>
    <w:p>
      <w:r>
        <w:rPr>
          <w:sz w:val="20"/>
        </w:rPr>
        <w:t>Kanban: Lead Mới → Đang gọi → Đã tư vấn → Đã hẹn → Chốt. Card: tên, SĐT, scoring hot/warm/cold, script snippet. Panel cuộc gọi: timer + note + recording. Tab phân tích: biểu đồ chất lượng + follow-up.</w:t>
      </w:r>
    </w:p>
    <w:p>
      <w:r>
        <w:rPr>
          <w:b/>
        </w:rPr>
        <w:t>Quy trình hoạt động:</w:t>
      </w:r>
    </w:p>
    <w:p>
      <w:pPr>
        <w:pStyle w:val="ListBullet"/>
      </w:pPr>
      <w:r>
        <w:rPr>
          <w:sz w:val="20"/>
        </w:rPr>
        <w:t>1. Lead mới vào → AI scoring tự động (hot/warm/cold) dựa trên nguồn + hành vi</w:t>
      </w:r>
    </w:p>
    <w:p>
      <w:pPr>
        <w:pStyle w:val="ListBullet"/>
      </w:pPr>
      <w:r>
        <w:rPr>
          <w:sz w:val="20"/>
        </w:rPr>
        <w:t>2. Phân bổ lead tự động cho telesales theo capacity + chuyên môn</w:t>
      </w:r>
    </w:p>
    <w:p>
      <w:pPr>
        <w:pStyle w:val="ListBullet"/>
      </w:pPr>
      <w:r>
        <w:rPr>
          <w:sz w:val="20"/>
        </w:rPr>
        <w:t>3. Trước gọi: AI hiện suggest script phù hợp với profile khách</w:t>
      </w:r>
    </w:p>
    <w:p>
      <w:pPr>
        <w:pStyle w:val="ListBullet"/>
      </w:pPr>
      <w:r>
        <w:rPr>
          <w:sz w:val="20"/>
        </w:rPr>
        <w:t>4. Trong cuộc gọi: ghi chú + recording → AI phân tích giọng nói/keyword</w:t>
      </w:r>
    </w:p>
    <w:p>
      <w:pPr>
        <w:pStyle w:val="ListBullet"/>
      </w:pPr>
      <w:r>
        <w:rPr>
          <w:sz w:val="20"/>
        </w:rPr>
        <w:t>5. Sau cuộc gọi: NV ghi kết quả → AI lên lịch follow-up nếu chưa chốt</w:t>
      </w:r>
    </w:p>
    <w:p>
      <w:pPr>
        <w:pStyle w:val="ListBullet"/>
      </w:pPr>
      <w:r>
        <w:rPr>
          <w:sz w:val="20"/>
        </w:rPr>
        <w:t>6. Dashboard: tỉ lệ chốt, thời lượng TB, số cuộc gọi/ngày → xếp hạng NV</w:t>
      </w:r>
    </w:p>
    <w:p>
      <w:r>
        <w:rPr>
          <w:color w:val="E2E8F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F172A"/>
          <w:sz w:val="28"/>
        </w:rPr>
        <w:t>23. AI Phân tích 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ai-skin-analysis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Phân loại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AI-Powered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Giá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490.000đ/tháng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Phổ biến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✅ Có</w:t>
            </w:r>
          </w:p>
        </w:tc>
      </w:tr>
    </w:tbl>
    <w:p/>
    <w:p>
      <w:r>
        <w:rPr>
          <w:b/>
        </w:rPr>
        <w:t>Mô tả:</w:t>
      </w:r>
    </w:p>
    <w:p>
      <w:r>
        <w:rPr>
          <w:sz w:val="20"/>
        </w:rPr>
        <w:t>Khách chụp ảnh → AI phân tích tình trạng da → gợi ý liệu trình phù hợp.</w:t>
      </w:r>
    </w:p>
    <w:p>
      <w:r>
        <w:rPr>
          <w:b/>
        </w:rPr>
        <w:t>Tính năng chi tiết:</w:t>
      </w:r>
    </w:p>
    <w:p>
      <w:pPr>
        <w:pStyle w:val="ListBullet"/>
      </w:pPr>
      <w:r>
        <w:rPr>
          <w:sz w:val="20"/>
        </w:rPr>
        <w:t>Chụp ảnh → AI phân tích da tự động</w:t>
      </w:r>
    </w:p>
    <w:p>
      <w:pPr>
        <w:pStyle w:val="ListBullet"/>
      </w:pPr>
      <w:r>
        <w:rPr>
          <w:sz w:val="20"/>
        </w:rPr>
        <w:t>Nhận diện mụn, nám, lão hóa, độ ẩm</w:t>
      </w:r>
    </w:p>
    <w:p>
      <w:pPr>
        <w:pStyle w:val="ListBullet"/>
      </w:pPr>
      <w:r>
        <w:rPr>
          <w:sz w:val="20"/>
        </w:rPr>
        <w:t>Gợi ý liệu trình cá nhân hóa</w:t>
      </w:r>
    </w:p>
    <w:p>
      <w:pPr>
        <w:pStyle w:val="ListBullet"/>
      </w:pPr>
      <w:r>
        <w:rPr>
          <w:sz w:val="20"/>
        </w:rPr>
        <w:t>Theo dõi tiến trình cải thiện da</w:t>
      </w:r>
    </w:p>
    <w:p>
      <w:r>
        <w:rPr>
          <w:b/>
        </w:rPr>
        <w:t>Giao diện (UI/UX):</w:t>
      </w:r>
    </w:p>
    <w:p>
      <w:r>
        <w:rPr>
          <w:sz w:val="20"/>
        </w:rPr>
        <w:t>Camera view + face detection overlay. Kết quả: 4 vùng mặt (trán, má trái/phải, cằm) với điểm Mụn/Nám/Lão hóa/Độ ẩm/Lỗ chân lông. Radar chart tổng quan + so sánh lần trước. Panel gợi ý liệu trình.</w:t>
      </w:r>
    </w:p>
    <w:p>
      <w:r>
        <w:rPr>
          <w:b/>
        </w:rPr>
        <w:t>Quy trình hoạt động:</w:t>
      </w:r>
    </w:p>
    <w:p>
      <w:pPr>
        <w:pStyle w:val="ListBullet"/>
      </w:pPr>
      <w:r>
        <w:rPr>
          <w:sz w:val="20"/>
        </w:rPr>
        <w:t>1. Khách chụp ảnh 3 góc (mặt thẳng, trái, phải) qua camera app</w:t>
      </w:r>
    </w:p>
    <w:p>
      <w:pPr>
        <w:pStyle w:val="ListBullet"/>
      </w:pPr>
      <w:r>
        <w:rPr>
          <w:sz w:val="20"/>
        </w:rPr>
        <w:t>2. AI Vision phân tích: nhận diện mụn, nám, nếp nhăn, lỗ chân lông, độ ẩm</w:t>
      </w:r>
    </w:p>
    <w:p>
      <w:pPr>
        <w:pStyle w:val="ListBullet"/>
      </w:pPr>
      <w:r>
        <w:rPr>
          <w:sz w:val="20"/>
        </w:rPr>
        <w:t>3. Hiển thị kết quả chi tiết theo 4 vùng mặt + điểm số 0-100</w:t>
      </w:r>
    </w:p>
    <w:p>
      <w:pPr>
        <w:pStyle w:val="ListBullet"/>
      </w:pPr>
      <w:r>
        <w:rPr>
          <w:sz w:val="20"/>
        </w:rPr>
        <w:t>4. So sánh với lần chụp trước → hiển thị % cải thiện/xấu đi</w:t>
      </w:r>
    </w:p>
    <w:p>
      <w:pPr>
        <w:pStyle w:val="ListBullet"/>
      </w:pPr>
      <w:r>
        <w:rPr>
          <w:sz w:val="20"/>
        </w:rPr>
        <w:t>5. AI gợi ý liệu trình cá nhân hóa: DV phù hợp + tần suất + thứ tự ưu tiên</w:t>
      </w:r>
    </w:p>
    <w:p>
      <w:pPr>
        <w:pStyle w:val="ListBullet"/>
      </w:pPr>
      <w:r>
        <w:rPr>
          <w:sz w:val="20"/>
        </w:rPr>
        <w:t>6. Lưu hồ sơ da → theo dõi timeline cải thiện qua các lần điều trị</w:t>
      </w:r>
    </w:p>
    <w:p>
      <w:r>
        <w:rPr>
          <w:color w:val="E2E8F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F172A"/>
          <w:sz w:val="28"/>
        </w:rPr>
        <w:t>24. AI Tư vấn Homecare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ai-homecare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Phân loại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AI-Powered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Giá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290.000đ/tháng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Phổ biến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—</w:t>
            </w:r>
          </w:p>
        </w:tc>
      </w:tr>
    </w:tbl>
    <w:p/>
    <w:p>
      <w:r>
        <w:rPr>
          <w:b/>
        </w:rPr>
        <w:t>Mô tả:</w:t>
      </w:r>
    </w:p>
    <w:p>
      <w:r>
        <w:rPr>
          <w:sz w:val="20"/>
        </w:rPr>
        <w:t>Sau điều trị, AI gợi ý sản phẩm chăm sóc tại nhà phù hợp với loại da &amp; liệu trình.</w:t>
      </w:r>
    </w:p>
    <w:p>
      <w:r>
        <w:rPr>
          <w:b/>
        </w:rPr>
        <w:t>Tính năng chi tiết:</w:t>
      </w:r>
    </w:p>
    <w:p>
      <w:pPr>
        <w:pStyle w:val="ListBullet"/>
      </w:pPr>
      <w:r>
        <w:rPr>
          <w:sz w:val="20"/>
        </w:rPr>
        <w:t>Gợi ý sản phẩm theo loại da</w:t>
      </w:r>
    </w:p>
    <w:p>
      <w:pPr>
        <w:pStyle w:val="ListBullet"/>
      </w:pPr>
      <w:r>
        <w:rPr>
          <w:sz w:val="20"/>
        </w:rPr>
        <w:t>Lịch chăm sóc da tại nhà cá nhân hóa</w:t>
      </w:r>
    </w:p>
    <w:p>
      <w:pPr>
        <w:pStyle w:val="ListBullet"/>
      </w:pPr>
      <w:r>
        <w:rPr>
          <w:sz w:val="20"/>
        </w:rPr>
        <w:t>Nhắc sử dụng sản phẩm tự động</w:t>
      </w:r>
    </w:p>
    <w:p>
      <w:pPr>
        <w:pStyle w:val="ListBullet"/>
      </w:pPr>
      <w:r>
        <w:rPr>
          <w:sz w:val="20"/>
        </w:rPr>
        <w:t>Link mua hàng trực tiếp trên app</w:t>
      </w:r>
    </w:p>
    <w:p>
      <w:r>
        <w:rPr>
          <w:b/>
        </w:rPr>
        <w:t>Giao diện (UI/UX):</w:t>
      </w:r>
    </w:p>
    <w:p>
      <w:r>
        <w:rPr>
          <w:sz w:val="20"/>
        </w:rPr>
        <w:t>Timeline sau điều trị: ngày 1→3→7→14→30 + checklist chăm sóc. Product cards: ảnh + cách dùng + link mua. Notification schedule bảng nhắc sáng/tối. Tab thống kê tuân thủ homecare.</w:t>
      </w:r>
    </w:p>
    <w:p>
      <w:r>
        <w:rPr>
          <w:b/>
        </w:rPr>
        <w:t>Quy trình hoạt động:</w:t>
      </w:r>
    </w:p>
    <w:p>
      <w:pPr>
        <w:pStyle w:val="ListBullet"/>
      </w:pPr>
      <w:r>
        <w:rPr>
          <w:sz w:val="20"/>
        </w:rPr>
        <w:t>1. Sau buổi điều trị → AI phân tích: loại da + DV vừa làm + tình trạng da</w:t>
      </w:r>
    </w:p>
    <w:p>
      <w:pPr>
        <w:pStyle w:val="ListBullet"/>
      </w:pPr>
      <w:r>
        <w:rPr>
          <w:sz w:val="20"/>
        </w:rPr>
        <w:t>2. AI tạo lịch chăm sóc cá nhân hóa: ngày 1-3 (phục hồi), ngày 7-14 (duy trì), ngày 30 (tái khám)</w:t>
      </w:r>
    </w:p>
    <w:p>
      <w:pPr>
        <w:pStyle w:val="ListBullet"/>
      </w:pPr>
      <w:r>
        <w:rPr>
          <w:sz w:val="20"/>
        </w:rPr>
        <w:t>3. Gợi ý sản phẩm homecare: dựa trên loại da + DV → kèm link mua hàng</w:t>
      </w:r>
    </w:p>
    <w:p>
      <w:pPr>
        <w:pStyle w:val="ListBullet"/>
      </w:pPr>
      <w:r>
        <w:rPr>
          <w:sz w:val="20"/>
        </w:rPr>
        <w:t>4. Hệ thống gửi push notification nhắc chăm sóc buổi sáng/tối</w:t>
      </w:r>
    </w:p>
    <w:p>
      <w:pPr>
        <w:pStyle w:val="ListBullet"/>
      </w:pPr>
      <w:r>
        <w:rPr>
          <w:sz w:val="20"/>
        </w:rPr>
        <w:t>5. Khách check-in thực hiện → tracking tỉ lệ tuân thủ</w:t>
      </w:r>
    </w:p>
    <w:p>
      <w:pPr>
        <w:pStyle w:val="ListBullet"/>
      </w:pPr>
      <w:r>
        <w:rPr>
          <w:sz w:val="20"/>
        </w:rPr>
        <w:t>6. Trước tái khám: AI tổng hợp tuân thủ homecare → báo cáo cho BS</w:t>
      </w:r>
    </w:p>
    <w:p>
      <w:r>
        <w:rPr>
          <w:color w:val="E2E8F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F172A"/>
          <w:sz w:val="28"/>
        </w:rPr>
        <w:t>25. AI Tối ưu Lịch hẹn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ai-schedule-optimize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Phân loại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AI-Powered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Giá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390.000đ/tháng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Phổ biến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—</w:t>
            </w:r>
          </w:p>
        </w:tc>
      </w:tr>
    </w:tbl>
    <w:p/>
    <w:p>
      <w:r>
        <w:rPr>
          <w:b/>
        </w:rPr>
        <w:t>Mô tả:</w:t>
      </w:r>
    </w:p>
    <w:p>
      <w:r>
        <w:rPr>
          <w:sz w:val="20"/>
        </w:rPr>
        <w:t>Phân tích peak hours, dự đoán no-show, tự sắp xếp lịch tối ưu phòng &amp; nhân viên.</w:t>
      </w:r>
    </w:p>
    <w:p>
      <w:r>
        <w:rPr>
          <w:b/>
        </w:rPr>
        <w:t>Tính năng chi tiết:</w:t>
      </w:r>
    </w:p>
    <w:p>
      <w:pPr>
        <w:pStyle w:val="ListBullet"/>
      </w:pPr>
      <w:r>
        <w:rPr>
          <w:sz w:val="20"/>
        </w:rPr>
        <w:t>Dự đoán tỉ lệ no-show &amp; overbooking</w:t>
      </w:r>
    </w:p>
    <w:p>
      <w:pPr>
        <w:pStyle w:val="ListBullet"/>
      </w:pPr>
      <w:r>
        <w:rPr>
          <w:sz w:val="20"/>
        </w:rPr>
        <w:t>Tự động sắp xếp phòng &amp; nhân viên</w:t>
      </w:r>
    </w:p>
    <w:p>
      <w:pPr>
        <w:pStyle w:val="ListBullet"/>
      </w:pPr>
      <w:r>
        <w:rPr>
          <w:sz w:val="20"/>
        </w:rPr>
        <w:t>Phân tích giờ cao/thấp điểm</w:t>
      </w:r>
    </w:p>
    <w:p>
      <w:pPr>
        <w:pStyle w:val="ListBullet"/>
      </w:pPr>
      <w:r>
        <w:rPr>
          <w:sz w:val="20"/>
        </w:rPr>
        <w:t>Gợi ý slot trống cho khách chờ</w:t>
      </w:r>
    </w:p>
    <w:p>
      <w:r>
        <w:rPr>
          <w:b/>
        </w:rPr>
        <w:t>Giao diện (UI/UX):</w:t>
      </w:r>
    </w:p>
    <w:p>
      <w:r>
        <w:rPr>
          <w:sz w:val="20"/>
        </w:rPr>
        <w:t>Heatmap tuần: giờ × ngày (đậm=cao điểm). Bảng no-show: danh sách khách + xác suất % + đề xuất. Calendar phòng×giờ AI tự sắp xếp. Stats: thời gian chờ TB, tỉ lệ lấp đầy, slot trống.</w:t>
      </w:r>
    </w:p>
    <w:p>
      <w:r>
        <w:rPr>
          <w:b/>
        </w:rPr>
        <w:t>Quy trình hoạt động:</w:t>
      </w:r>
    </w:p>
    <w:p>
      <w:pPr>
        <w:pStyle w:val="ListBullet"/>
      </w:pPr>
      <w:r>
        <w:rPr>
          <w:sz w:val="20"/>
        </w:rPr>
        <w:t>1. AI phân tích 3 tháng data → xác định peak hours và pattern booking</w:t>
      </w:r>
    </w:p>
    <w:p>
      <w:pPr>
        <w:pStyle w:val="ListBullet"/>
      </w:pPr>
      <w:r>
        <w:rPr>
          <w:sz w:val="20"/>
        </w:rPr>
        <w:t>2. Khi khách đặt lịch → AI tính xác suất no-show dựa trên lịch sử</w:t>
      </w:r>
    </w:p>
    <w:p>
      <w:pPr>
        <w:pStyle w:val="ListBullet"/>
      </w:pPr>
      <w:r>
        <w:rPr>
          <w:sz w:val="20"/>
        </w:rPr>
        <w:t>3. No-show &gt; 30% → đề xuất: gọi nhắc trước 24h hoặc overbooking 10%</w:t>
      </w:r>
    </w:p>
    <w:p>
      <w:pPr>
        <w:pStyle w:val="ListBullet"/>
      </w:pPr>
      <w:r>
        <w:rPr>
          <w:sz w:val="20"/>
        </w:rPr>
        <w:t>4. AI tự động sắp xếp: khách phù hợp BS + phòng phù hợp DV + thời gian tối ưu</w:t>
      </w:r>
    </w:p>
    <w:p>
      <w:pPr>
        <w:pStyle w:val="ListBullet"/>
      </w:pPr>
      <w:r>
        <w:rPr>
          <w:sz w:val="20"/>
        </w:rPr>
        <w:t>5. Khi có khách chờ → AI gợi ý slot trống gần nhất phù hợp</w:t>
      </w:r>
    </w:p>
    <w:p>
      <w:pPr>
        <w:pStyle w:val="ListBullet"/>
      </w:pPr>
      <w:r>
        <w:rPr>
          <w:sz w:val="20"/>
        </w:rPr>
        <w:t>6. Dashboard: realtime tỉ lệ lấp đầy, thời gian chờ TB, dự kiến workload</w:t>
      </w:r>
    </w:p>
    <w:p>
      <w:r>
        <w:rPr>
          <w:color w:val="E2E8F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F172A"/>
          <w:sz w:val="28"/>
        </w:rPr>
        <w:t>26. AI Dự đoán Churn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ai-churn-prediction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Phân loại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AI-Powered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Giá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290.000đ/tháng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Phổ biến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—</w:t>
            </w:r>
          </w:p>
        </w:tc>
      </w:tr>
    </w:tbl>
    <w:p/>
    <w:p>
      <w:r>
        <w:rPr>
          <w:b/>
        </w:rPr>
        <w:t>Mô tả:</w:t>
      </w:r>
    </w:p>
    <w:p>
      <w:r>
        <w:rPr>
          <w:sz w:val="20"/>
        </w:rPr>
        <w:t>Phát hiện sớm khách có nguy cơ bỏ → trigger chiến dịch win-back tự động.</w:t>
      </w:r>
    </w:p>
    <w:p>
      <w:r>
        <w:rPr>
          <w:b/>
        </w:rPr>
        <w:t>Tính năng chi tiết:</w:t>
      </w:r>
    </w:p>
    <w:p>
      <w:pPr>
        <w:pStyle w:val="ListBullet"/>
      </w:pPr>
      <w:r>
        <w:rPr>
          <w:sz w:val="20"/>
        </w:rPr>
        <w:t>Scoring nguy cơ mất khách tự động</w:t>
      </w:r>
    </w:p>
    <w:p>
      <w:pPr>
        <w:pStyle w:val="ListBullet"/>
      </w:pPr>
      <w:r>
        <w:rPr>
          <w:sz w:val="20"/>
        </w:rPr>
        <w:t>Cảnh báo khách không quay lại 30/60/90 ngày</w:t>
      </w:r>
    </w:p>
    <w:p>
      <w:pPr>
        <w:pStyle w:val="ListBullet"/>
      </w:pPr>
      <w:r>
        <w:rPr>
          <w:sz w:val="20"/>
        </w:rPr>
        <w:t>Tự động gửi ưu đãi win-back</w:t>
      </w:r>
    </w:p>
    <w:p>
      <w:pPr>
        <w:pStyle w:val="ListBullet"/>
      </w:pPr>
      <w:r>
        <w:rPr>
          <w:sz w:val="20"/>
        </w:rPr>
        <w:t>Phân tích nguyên nhân churn</w:t>
      </w:r>
    </w:p>
    <w:p>
      <w:r>
        <w:rPr>
          <w:b/>
        </w:rPr>
        <w:t>Giao diện (UI/UX):</w:t>
      </w:r>
    </w:p>
    <w:p>
      <w:r>
        <w:rPr>
          <w:sz w:val="20"/>
        </w:rPr>
        <w:t>Scoring board: danh sách khách theo nguy cơ đỏ→vàng→xanh. Mỗi dòng: avatar, tên, ngày cuối, ngày vắng, churn score gauge. Chi tiết: timeline + nguyên nhân AI. Panel Win-back: template SMS/Email/Voucher.</w:t>
      </w:r>
    </w:p>
    <w:p>
      <w:r>
        <w:rPr>
          <w:b/>
        </w:rPr>
        <w:t>Quy trình hoạt động:</w:t>
      </w:r>
    </w:p>
    <w:p>
      <w:pPr>
        <w:pStyle w:val="ListBullet"/>
      </w:pPr>
      <w:r>
        <w:rPr>
          <w:sz w:val="20"/>
        </w:rPr>
        <w:t>1. AI phân tích hành vi: tần suất, chi tiêu, feedback, thời gian không quay lại</w:t>
      </w:r>
    </w:p>
    <w:p>
      <w:pPr>
        <w:pStyle w:val="ListBullet"/>
      </w:pPr>
      <w:r>
        <w:rPr>
          <w:sz w:val="20"/>
        </w:rPr>
        <w:t>2. Tính Churn Score (0-100) cho mỗi khách → xếp loại: Cao (&gt;70), TB (40-70), Thấp (&lt;40)</w:t>
      </w:r>
    </w:p>
    <w:p>
      <w:pPr>
        <w:pStyle w:val="ListBullet"/>
      </w:pPr>
      <w:r>
        <w:rPr>
          <w:sz w:val="20"/>
        </w:rPr>
        <w:t>3. 30 ngày không quay lại → cảnh báo vàng + gửi SMS ưu đãi tự động</w:t>
      </w:r>
    </w:p>
    <w:p>
      <w:pPr>
        <w:pStyle w:val="ListBullet"/>
      </w:pPr>
      <w:r>
        <w:rPr>
          <w:sz w:val="20"/>
        </w:rPr>
        <w:t>4. 60 ngày → cảnh báo cam + telesales gọi điện hỏi thăm</w:t>
      </w:r>
    </w:p>
    <w:p>
      <w:pPr>
        <w:pStyle w:val="ListBullet"/>
      </w:pPr>
      <w:r>
        <w:rPr>
          <w:sz w:val="20"/>
        </w:rPr>
        <w:t>5. 90 ngày → cảnh báo đỏ + gửi voucher giảm giá 30% win-back</w:t>
      </w:r>
    </w:p>
    <w:p>
      <w:pPr>
        <w:pStyle w:val="ListBullet"/>
      </w:pPr>
      <w:r>
        <w:rPr>
          <w:sz w:val="20"/>
        </w:rPr>
        <w:t>6. AI phân tích nguyên nhân churn: giá cao, DV không hài lòng, chuyển đối thủ → báo cáo</w:t>
      </w:r>
    </w:p>
    <w:p>
      <w:r>
        <w:rPr>
          <w:color w:val="E2E8F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F172A"/>
          <w:sz w:val="28"/>
        </w:rPr>
        <w:t>27. AI Training Kỹ thuật viên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ai-staff-training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Phân loại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AI-Powered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Giá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190.000đ/tháng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Phổ biến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—</w:t>
            </w:r>
          </w:p>
        </w:tc>
      </w:tr>
    </w:tbl>
    <w:p/>
    <w:p>
      <w:r>
        <w:rPr>
          <w:b/>
        </w:rPr>
        <w:t>Mô tả:</w:t>
      </w:r>
    </w:p>
    <w:p>
      <w:r>
        <w:rPr>
          <w:sz w:val="20"/>
        </w:rPr>
        <w:t>AI gợi ý khóa đào tạo dựa trên feedback, tỉ lệ cancel, hiệu suất. Quiz kiểm tra kiến thức.</w:t>
      </w:r>
    </w:p>
    <w:p>
      <w:r>
        <w:rPr>
          <w:b/>
        </w:rPr>
        <w:t>Tính năng chi tiết:</w:t>
      </w:r>
    </w:p>
    <w:p>
      <w:pPr>
        <w:pStyle w:val="ListBullet"/>
      </w:pPr>
      <w:r>
        <w:rPr>
          <w:sz w:val="20"/>
        </w:rPr>
        <w:t>Gợi ý đào tạo theo feedback khách</w:t>
      </w:r>
    </w:p>
    <w:p>
      <w:pPr>
        <w:pStyle w:val="ListBullet"/>
      </w:pPr>
      <w:r>
        <w:rPr>
          <w:sz w:val="20"/>
        </w:rPr>
        <w:t>Quiz AI kiểm tra kiến thức</w:t>
      </w:r>
    </w:p>
    <w:p>
      <w:pPr>
        <w:pStyle w:val="ListBullet"/>
      </w:pPr>
      <w:r>
        <w:rPr>
          <w:sz w:val="20"/>
        </w:rPr>
        <w:t>Lộ trình học cá nhân hóa cho từng nhân viên</w:t>
      </w:r>
    </w:p>
    <w:p>
      <w:pPr>
        <w:pStyle w:val="ListBullet"/>
      </w:pPr>
      <w:r>
        <w:rPr>
          <w:sz w:val="20"/>
        </w:rPr>
        <w:t>Báo cáo năng lực &amp; đề xuất thăng tiến</w:t>
      </w:r>
    </w:p>
    <w:p>
      <w:r>
        <w:rPr>
          <w:b/>
        </w:rPr>
        <w:t>Giao diện (UI/UX):</w:t>
      </w:r>
    </w:p>
    <w:p>
      <w:r>
        <w:rPr>
          <w:sz w:val="20"/>
        </w:rPr>
        <w:t>Dashboard: (1) Bảng NV + mức năng lực progress bar, (2) Khóa học gợi ý cards: tên + lý do AI + thời lượng. Quiz: giao diện thi trắc nghiệm + timer. Lộ trình: Gantt chart cá nhân. Tab thăng tiến: radar chart yêu cầu vs thực tế.</w:t>
      </w:r>
    </w:p>
    <w:p>
      <w:r>
        <w:rPr>
          <w:b/>
        </w:rPr>
        <w:t>Quy trình hoạt động:</w:t>
      </w:r>
    </w:p>
    <w:p>
      <w:pPr>
        <w:pStyle w:val="ListBullet"/>
      </w:pPr>
      <w:r>
        <w:rPr>
          <w:sz w:val="20"/>
        </w:rPr>
        <w:t>1. AI phân tích: feedback khách, tỉ lệ cancel, doanh số, skill gap cho từng NV</w:t>
      </w:r>
    </w:p>
    <w:p>
      <w:pPr>
        <w:pStyle w:val="ListBullet"/>
      </w:pPr>
      <w:r>
        <w:rPr>
          <w:sz w:val="20"/>
        </w:rPr>
        <w:t>2. Đề xuất khóa đào tạo phù hợp: VD NV có feedback 'tư vấn chưa rõ' → khóa Kỹ năng tư vấn</w:t>
      </w:r>
    </w:p>
    <w:p>
      <w:pPr>
        <w:pStyle w:val="ListBullet"/>
      </w:pPr>
      <w:r>
        <w:rPr>
          <w:sz w:val="20"/>
        </w:rPr>
        <w:t>3. NV học online: xem bài/video → làm quiz AI kiểm tra kiến thức</w:t>
      </w:r>
    </w:p>
    <w:p>
      <w:pPr>
        <w:pStyle w:val="ListBullet"/>
      </w:pPr>
      <w:r>
        <w:rPr>
          <w:sz w:val="20"/>
        </w:rPr>
        <w:t>4. AI chấm quiz + đánh giá năng lực → cập nhật radar chart</w:t>
      </w:r>
    </w:p>
    <w:p>
      <w:pPr>
        <w:pStyle w:val="ListBullet"/>
      </w:pPr>
      <w:r>
        <w:rPr>
          <w:sz w:val="20"/>
        </w:rPr>
        <w:t>5. Hoàn thành khóa → cập nhật lộ trình Gantt chart → mở khóa kế tiếp</w:t>
      </w:r>
    </w:p>
    <w:p>
      <w:pPr>
        <w:pStyle w:val="ListBullet"/>
      </w:pPr>
      <w:r>
        <w:rPr>
          <w:sz w:val="20"/>
        </w:rPr>
        <w:t>6. AI so sánh năng lực NV vs yêu cầu vị trí cao hơn → đề xuất thăng tiến</w:t>
      </w:r>
    </w:p>
    <w:p>
      <w:r>
        <w:rPr>
          <w:color w:val="E2E8F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F172A"/>
          <w:sz w:val="28"/>
        </w:rPr>
        <w:t>28. AI Dự đoán Vật tư Tiêu hao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ai-consumable-forecast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Phân loại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AI-Powered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Giá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190.000đ/tháng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Phổ biến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—</w:t>
            </w:r>
          </w:p>
        </w:tc>
      </w:tr>
    </w:tbl>
    <w:p/>
    <w:p>
      <w:r>
        <w:rPr>
          <w:b/>
        </w:rPr>
        <w:t>Mô tả:</w:t>
      </w:r>
    </w:p>
    <w:p>
      <w:r>
        <w:rPr>
          <w:sz w:val="20"/>
        </w:rPr>
        <w:t>Dự đoán chính xác lượng serum, mask, gel cần dùng theo số booking.</w:t>
      </w:r>
    </w:p>
    <w:p>
      <w:r>
        <w:rPr>
          <w:b/>
        </w:rPr>
        <w:t>Tính năng chi tiết:</w:t>
      </w:r>
    </w:p>
    <w:p>
      <w:pPr>
        <w:pStyle w:val="ListBullet"/>
      </w:pPr>
      <w:r>
        <w:rPr>
          <w:sz w:val="20"/>
        </w:rPr>
        <w:t>Dự đoán vật tư cần theo lịch hẹn</w:t>
      </w:r>
    </w:p>
    <w:p>
      <w:pPr>
        <w:pStyle w:val="ListBullet"/>
      </w:pPr>
      <w:r>
        <w:rPr>
          <w:sz w:val="20"/>
        </w:rPr>
        <w:t>Cảnh báo sắp hết vật tư tự động</w:t>
      </w:r>
    </w:p>
    <w:p>
      <w:pPr>
        <w:pStyle w:val="ListBullet"/>
      </w:pPr>
      <w:r>
        <w:rPr>
          <w:sz w:val="20"/>
        </w:rPr>
        <w:t>Thống kê lãng phí &amp; tiết kiệm</w:t>
      </w:r>
    </w:p>
    <w:p>
      <w:pPr>
        <w:pStyle w:val="ListBullet"/>
      </w:pPr>
      <w:r>
        <w:rPr>
          <w:sz w:val="20"/>
        </w:rPr>
        <w:t>Đề xuất đặt hàng tối ưu theo mùa</w:t>
      </w:r>
    </w:p>
    <w:p>
      <w:r>
        <w:rPr>
          <w:b/>
        </w:rPr>
        <w:t>Giao diện (UI/UX):</w:t>
      </w:r>
    </w:p>
    <w:p>
      <w:r>
        <w:rPr>
          <w:sz w:val="20"/>
        </w:rPr>
        <w:t>Stacked area chart: dự đoán serum/mask/gel theo tuần. Bảng chi tiết: vật tư, tồn, dự đoán, chênh lệch, action. Timeline booking → link vật tư cần chuẩn bị. Stats: tiết kiệm tháng, % lãng phí giảm.</w:t>
      </w:r>
    </w:p>
    <w:p>
      <w:r>
        <w:rPr>
          <w:b/>
        </w:rPr>
        <w:t>Quy trình hoạt động:</w:t>
      </w:r>
    </w:p>
    <w:p>
      <w:pPr>
        <w:pStyle w:val="ListBullet"/>
      </w:pPr>
      <w:r>
        <w:rPr>
          <w:sz w:val="20"/>
        </w:rPr>
        <w:t>1. AI đọc lịch hẹn tuần tới → mapping: mỗi DV cần bao nhiêu vật tư gì</w:t>
      </w:r>
    </w:p>
    <w:p>
      <w:pPr>
        <w:pStyle w:val="ListBullet"/>
      </w:pPr>
      <w:r>
        <w:rPr>
          <w:sz w:val="20"/>
        </w:rPr>
        <w:t>2. Tính tổng vật tư cần chuẩn bị → so với tồn kho hiện tại</w:t>
      </w:r>
    </w:p>
    <w:p>
      <w:pPr>
        <w:pStyle w:val="ListBullet"/>
      </w:pPr>
      <w:r>
        <w:rPr>
          <w:sz w:val="20"/>
        </w:rPr>
        <w:t>3. Nếu thiếu → cảnh báo + đề xuất đặt hàng ngay</w:t>
      </w:r>
    </w:p>
    <w:p>
      <w:pPr>
        <w:pStyle w:val="ListBullet"/>
      </w:pPr>
      <w:r>
        <w:rPr>
          <w:sz w:val="20"/>
        </w:rPr>
        <w:t>4. Theo dõi usage thực tế vs dự đoán → tính % lãng phí</w:t>
      </w:r>
    </w:p>
    <w:p>
      <w:pPr>
        <w:pStyle w:val="ListBullet"/>
      </w:pPr>
      <w:r>
        <w:rPr>
          <w:sz w:val="20"/>
        </w:rPr>
        <w:t>5. AI phân tích theo mùa: mùa hè dùng nhiều mask hơn → đề xuất nhập sớm</w:t>
      </w:r>
    </w:p>
    <w:p>
      <w:pPr>
        <w:pStyle w:val="ListBullet"/>
      </w:pPr>
      <w:r>
        <w:rPr>
          <w:sz w:val="20"/>
        </w:rPr>
        <w:t>6. Báo cáo tháng: tổng tiết kiệm, % lãng phí giảm, dự đoán accuracy</w:t>
      </w:r>
    </w:p>
    <w:p>
      <w:r>
        <w:rPr>
          <w:color w:val="E2E8F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F172A"/>
          <w:sz w:val="28"/>
        </w:rPr>
        <w:t>29. AI Hành trình Khách hàng 360°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ai-customer-journey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Phân loại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AI-Powered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Giá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390.000đ/tháng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b/>
                <w:sz w:val="20"/>
              </w:rPr>
              <w:t>Phổ biến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✅ Có</w:t>
            </w:r>
          </w:p>
        </w:tc>
      </w:tr>
    </w:tbl>
    <w:p/>
    <w:p>
      <w:r>
        <w:rPr>
          <w:b/>
        </w:rPr>
        <w:t>Mô tả:</w:t>
      </w:r>
    </w:p>
    <w:p>
      <w:r>
        <w:rPr>
          <w:sz w:val="20"/>
        </w:rPr>
        <w:t>Bản đồ toàn bộ touchpoint: quảng cáo → tư vấn → điều trị → homecare → tái khám. AI phát hiện điểm rớt.</w:t>
      </w:r>
    </w:p>
    <w:p>
      <w:r>
        <w:rPr>
          <w:b/>
        </w:rPr>
        <w:t>Tính năng chi tiết:</w:t>
      </w:r>
    </w:p>
    <w:p>
      <w:pPr>
        <w:pStyle w:val="ListBullet"/>
      </w:pPr>
      <w:r>
        <w:rPr>
          <w:sz w:val="20"/>
        </w:rPr>
        <w:t>Bản đồ hành trình khách hàng toàn diện</w:t>
      </w:r>
    </w:p>
    <w:p>
      <w:pPr>
        <w:pStyle w:val="ListBullet"/>
      </w:pPr>
      <w:r>
        <w:rPr>
          <w:sz w:val="20"/>
        </w:rPr>
        <w:t>Phát hiện điểm rớt khách (drop-off)</w:t>
      </w:r>
    </w:p>
    <w:p>
      <w:pPr>
        <w:pStyle w:val="ListBullet"/>
      </w:pPr>
      <w:r>
        <w:rPr>
          <w:sz w:val="20"/>
        </w:rPr>
        <w:t>Tối ưu chuyển đổi từng giai đoạn</w:t>
      </w:r>
    </w:p>
    <w:p>
      <w:pPr>
        <w:pStyle w:val="ListBullet"/>
      </w:pPr>
      <w:r>
        <w:rPr>
          <w:sz w:val="20"/>
        </w:rPr>
        <w:t>Thống kê LTV &amp; giá trị vòng đời khách</w:t>
      </w:r>
    </w:p>
    <w:p>
      <w:r>
        <w:rPr>
          <w:b/>
        </w:rPr>
        <w:t>Giao diện (UI/UX):</w:t>
      </w:r>
    </w:p>
    <w:p>
      <w:r>
        <w:rPr>
          <w:sz w:val="20"/>
        </w:rPr>
        <w:t>Bản đồ ngang: QC → Tư vấn → Đặt hẹn → Điều trị → Homecare → Tái khám → Trung thành. Mỗi giai đoạn: số khách + conversion rate + drop-off %. Funnel chart. Chi tiết khách: timeline touchpoint. Cards AI gợi ý cải thiện.</w:t>
      </w:r>
    </w:p>
    <w:p>
      <w:r>
        <w:rPr>
          <w:b/>
        </w:rPr>
        <w:t>Quy trình hoạt động:</w:t>
      </w:r>
    </w:p>
    <w:p>
      <w:pPr>
        <w:pStyle w:val="ListBullet"/>
      </w:pPr>
      <w:r>
        <w:rPr>
          <w:sz w:val="20"/>
        </w:rPr>
        <w:t>1. Hệ thống tự động tracking mọi touchpoint: click ads, gọi điện, đặt hẹn, điều trị...</w:t>
      </w:r>
    </w:p>
    <w:p>
      <w:pPr>
        <w:pStyle w:val="ListBullet"/>
      </w:pPr>
      <w:r>
        <w:rPr>
          <w:sz w:val="20"/>
        </w:rPr>
        <w:t>2. Xây dựng bản đồ hành trình từng khách + tổng hợp toàn bộ khách</w:t>
      </w:r>
    </w:p>
    <w:p>
      <w:pPr>
        <w:pStyle w:val="ListBullet"/>
      </w:pPr>
      <w:r>
        <w:rPr>
          <w:sz w:val="20"/>
        </w:rPr>
        <w:t>3. AI phát hiện giai đoạn có drop-off cao nhất (VD: 40% khách rớt ở bước Đặt hẹn→Điều trị)</w:t>
      </w:r>
    </w:p>
    <w:p>
      <w:pPr>
        <w:pStyle w:val="ListBullet"/>
      </w:pPr>
      <w:r>
        <w:rPr>
          <w:sz w:val="20"/>
        </w:rPr>
        <w:t>4. Đề xuất cải thiện: VD 'Gửi SMS nhắc hẹn 2 lần thay vì 1 lần có thể giảm 15% drop-off'</w:t>
      </w:r>
    </w:p>
    <w:p>
      <w:pPr>
        <w:pStyle w:val="ListBullet"/>
      </w:pPr>
      <w:r>
        <w:rPr>
          <w:sz w:val="20"/>
        </w:rPr>
        <w:t>5. Tính LTV: tổng chi tiêu × số năm × tần suất → giá trị vòng đời khách</w:t>
      </w:r>
    </w:p>
    <w:p>
      <w:pPr>
        <w:pStyle w:val="ListBullet"/>
      </w:pPr>
      <w:r>
        <w:rPr>
          <w:sz w:val="20"/>
        </w:rPr>
        <w:t>6. Segment khách theo LTV: VIP (&gt;50M), Premium (20-50M), Standard (&lt;20M) → chiến lược khác nhau</w:t>
      </w:r>
    </w:p>
    <w:p>
      <w:r>
        <w:rPr>
          <w:color w:val="E2E8F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